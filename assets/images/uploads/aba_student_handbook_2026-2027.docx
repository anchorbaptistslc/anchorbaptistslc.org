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2771D" w14:textId="655FE26A" w:rsidR="008654CE" w:rsidRPr="008A2E85" w:rsidRDefault="008654CE" w:rsidP="00EC7242">
      <w:pPr>
        <w:pStyle w:val="NoSpacing"/>
        <w:jc w:val="both"/>
        <w:rPr>
          <w:rFonts w:asciiTheme="majorHAnsi" w:hAnsiTheme="majorHAnsi" w:cstheme="majorHAnsi"/>
          <w:sz w:val="24"/>
          <w:szCs w:val="24"/>
        </w:rPr>
      </w:pPr>
    </w:p>
    <w:p w14:paraId="5D205FBC" w14:textId="75EC1A05" w:rsidR="008654CE" w:rsidRPr="008A2E85" w:rsidRDefault="00006DC7"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ACADEMIC PHILOSPHY</w:t>
      </w:r>
    </w:p>
    <w:p w14:paraId="3E05A516" w14:textId="77777777" w:rsidR="008654CE" w:rsidRPr="008A2E85" w:rsidRDefault="008654CE" w:rsidP="00EC7242">
      <w:pPr>
        <w:pStyle w:val="NoSpacing"/>
        <w:jc w:val="both"/>
        <w:rPr>
          <w:rFonts w:asciiTheme="majorHAnsi" w:hAnsiTheme="majorHAnsi" w:cstheme="majorHAnsi"/>
          <w:sz w:val="24"/>
          <w:szCs w:val="24"/>
        </w:rPr>
      </w:pPr>
    </w:p>
    <w:p w14:paraId="6EFB1A82" w14:textId="4D2AE2B3"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The philosophy for the </w:t>
      </w:r>
      <w:r w:rsidR="00EC7242" w:rsidRPr="008A2E85">
        <w:rPr>
          <w:rFonts w:asciiTheme="majorHAnsi" w:hAnsiTheme="majorHAnsi" w:cstheme="majorHAnsi"/>
          <w:sz w:val="24"/>
          <w:szCs w:val="24"/>
        </w:rPr>
        <w:t>concept of Anchor</w:t>
      </w:r>
      <w:r w:rsidRPr="008A2E85">
        <w:rPr>
          <w:rFonts w:asciiTheme="majorHAnsi" w:hAnsiTheme="majorHAnsi" w:cstheme="majorHAnsi"/>
          <w:sz w:val="24"/>
          <w:szCs w:val="24"/>
        </w:rPr>
        <w:t xml:space="preserve"> Baptist Academy comes from the strong desir</w:t>
      </w:r>
      <w:r w:rsidR="00EC7242" w:rsidRPr="008A2E85">
        <w:rPr>
          <w:rFonts w:asciiTheme="majorHAnsi" w:hAnsiTheme="majorHAnsi" w:cstheme="majorHAnsi"/>
          <w:sz w:val="24"/>
          <w:szCs w:val="24"/>
        </w:rPr>
        <w:t>e</w:t>
      </w:r>
      <w:r w:rsidRPr="008A2E85">
        <w:rPr>
          <w:rFonts w:asciiTheme="majorHAnsi" w:hAnsiTheme="majorHAnsi" w:cstheme="majorHAnsi"/>
          <w:sz w:val="24"/>
          <w:szCs w:val="24"/>
        </w:rPr>
        <w:t xml:space="preserve"> </w:t>
      </w:r>
      <w:r w:rsidR="00EC7242" w:rsidRPr="008A2E85">
        <w:rPr>
          <w:rFonts w:asciiTheme="majorHAnsi" w:hAnsiTheme="majorHAnsi" w:cstheme="majorHAnsi"/>
          <w:sz w:val="24"/>
          <w:szCs w:val="24"/>
        </w:rPr>
        <w:t>to give</w:t>
      </w:r>
      <w:r w:rsidRPr="008A2E85">
        <w:rPr>
          <w:rFonts w:asciiTheme="majorHAnsi" w:hAnsiTheme="majorHAnsi" w:cstheme="majorHAnsi"/>
          <w:sz w:val="24"/>
          <w:szCs w:val="24"/>
        </w:rPr>
        <w:t xml:space="preserve"> the next </w:t>
      </w:r>
      <w:r w:rsidR="00EC7242" w:rsidRPr="008A2E85">
        <w:rPr>
          <w:rFonts w:asciiTheme="majorHAnsi" w:hAnsiTheme="majorHAnsi" w:cstheme="majorHAnsi"/>
          <w:sz w:val="24"/>
          <w:szCs w:val="24"/>
        </w:rPr>
        <w:t>generation a</w:t>
      </w:r>
      <w:r w:rsidRPr="008A2E85">
        <w:rPr>
          <w:rFonts w:asciiTheme="majorHAnsi" w:hAnsiTheme="majorHAnsi" w:cstheme="majorHAnsi"/>
          <w:sz w:val="24"/>
          <w:szCs w:val="24"/>
        </w:rPr>
        <w:t xml:space="preserve"> Bible-based, Christian, American education based </w:t>
      </w:r>
      <w:r w:rsidR="00EC7242" w:rsidRPr="008A2E85">
        <w:rPr>
          <w:rFonts w:asciiTheme="majorHAnsi" w:hAnsiTheme="majorHAnsi" w:cstheme="majorHAnsi"/>
          <w:sz w:val="24"/>
          <w:szCs w:val="24"/>
        </w:rPr>
        <w:t>upon the</w:t>
      </w:r>
      <w:r w:rsidRPr="008A2E85">
        <w:rPr>
          <w:rFonts w:asciiTheme="majorHAnsi" w:hAnsiTheme="majorHAnsi" w:cstheme="majorHAnsi"/>
          <w:sz w:val="24"/>
          <w:szCs w:val="24"/>
        </w:rPr>
        <w:t xml:space="preserve"> Biblical teaching that the “fear of the Lord is the beginning of wisdom and knowledge.”   All aspects of the</w:t>
      </w:r>
      <w:r w:rsidR="00EC7242" w:rsidRPr="008A2E85">
        <w:rPr>
          <w:rFonts w:asciiTheme="majorHAnsi" w:hAnsiTheme="majorHAnsi" w:cstheme="majorHAnsi"/>
          <w:sz w:val="24"/>
          <w:szCs w:val="24"/>
        </w:rPr>
        <w:t xml:space="preserve"> </w:t>
      </w:r>
      <w:r w:rsidRPr="008A2E85">
        <w:rPr>
          <w:rFonts w:asciiTheme="majorHAnsi" w:hAnsiTheme="majorHAnsi" w:cstheme="majorHAnsi"/>
          <w:sz w:val="24"/>
          <w:szCs w:val="24"/>
        </w:rPr>
        <w:t xml:space="preserve">curriculum and atmosphere will be Christ-centered, Bible-based, and pupil related. </w:t>
      </w:r>
    </w:p>
    <w:p w14:paraId="3234D647" w14:textId="77777777" w:rsidR="008654CE" w:rsidRPr="008A2E85" w:rsidRDefault="008654CE" w:rsidP="00EC7242">
      <w:pPr>
        <w:pStyle w:val="NoSpacing"/>
        <w:jc w:val="both"/>
        <w:rPr>
          <w:rFonts w:asciiTheme="majorHAnsi" w:hAnsiTheme="majorHAnsi" w:cstheme="majorHAnsi"/>
          <w:sz w:val="24"/>
          <w:szCs w:val="24"/>
        </w:rPr>
      </w:pPr>
    </w:p>
    <w:p w14:paraId="220DC9C1" w14:textId="38C91066"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The purpose of Anchor Baptist Academy will always unashamedly be to raise children to serve the Lord Jesus Christ with their lives.  It is our intent to raise Christian leaders for the next generation and for a stronger America.</w:t>
      </w:r>
      <w:r w:rsidR="00006DC7" w:rsidRPr="008A2E85">
        <w:rPr>
          <w:rFonts w:asciiTheme="majorHAnsi" w:hAnsiTheme="majorHAnsi" w:cstheme="majorHAnsi"/>
          <w:sz w:val="24"/>
          <w:szCs w:val="24"/>
        </w:rPr>
        <w:t xml:space="preserve">  </w:t>
      </w:r>
      <w:r w:rsidRPr="008A2E85">
        <w:rPr>
          <w:rFonts w:asciiTheme="majorHAnsi" w:hAnsiTheme="majorHAnsi" w:cstheme="majorHAnsi"/>
          <w:sz w:val="24"/>
          <w:szCs w:val="24"/>
        </w:rPr>
        <w:t xml:space="preserve">We believe that an education, public, private, home, or otherwise that ignores God and His Word, can only be fragmentary, and morally and spiritually powerless. </w:t>
      </w:r>
    </w:p>
    <w:p w14:paraId="0601A844" w14:textId="77777777" w:rsidR="008654CE" w:rsidRPr="008A2E85" w:rsidRDefault="008654CE" w:rsidP="00EC7242">
      <w:pPr>
        <w:pStyle w:val="NoSpacing"/>
        <w:jc w:val="both"/>
        <w:rPr>
          <w:rFonts w:asciiTheme="majorHAnsi" w:hAnsiTheme="majorHAnsi" w:cstheme="majorHAnsi"/>
          <w:sz w:val="24"/>
          <w:szCs w:val="24"/>
        </w:rPr>
      </w:pPr>
    </w:p>
    <w:p w14:paraId="32603FE5" w14:textId="168C1958"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it is important that the standard of education, Bible doctrine, and personal separation is upheld in the home first of all and most importantly, as the Christian School should be an extension of your Christian home.  When the home does not uphold the same values and teachings as the Bible, both the home and the school will fail.  We, as parents and administration are dedicated to reaching children for Christ, grounding them in the faith, and sending them out as well-trained Christian leaders of tomorrow. </w:t>
      </w:r>
    </w:p>
    <w:p w14:paraId="31801560" w14:textId="77777777" w:rsidR="008654CE" w:rsidRPr="008A2E85" w:rsidRDefault="008654CE" w:rsidP="00EC7242">
      <w:pPr>
        <w:pStyle w:val="NoSpacing"/>
        <w:jc w:val="both"/>
        <w:rPr>
          <w:rFonts w:asciiTheme="majorHAnsi" w:hAnsiTheme="majorHAnsi" w:cstheme="majorHAnsi"/>
          <w:sz w:val="24"/>
          <w:szCs w:val="24"/>
        </w:rPr>
      </w:pPr>
    </w:p>
    <w:p w14:paraId="45E59697" w14:textId="542A6EC0"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The philosophy of this Christian School is not a philosophy of replacement.  By this, we do not intend to replace the public school nor the home school for sake of convenience, educational superiority, or disciplinary concerns.   Although some of the above things are a byproduct, the major driving force behind this Christian School is to provide a godly atmosphere, to educate primarily the children of Anchor Baptist </w:t>
      </w:r>
      <w:r w:rsidR="00975B0B" w:rsidRPr="008A2E85">
        <w:rPr>
          <w:rFonts w:asciiTheme="majorHAnsi" w:hAnsiTheme="majorHAnsi" w:cstheme="majorHAnsi"/>
          <w:sz w:val="24"/>
          <w:szCs w:val="24"/>
        </w:rPr>
        <w:t>Academy</w:t>
      </w:r>
      <w:r w:rsidRPr="008A2E85">
        <w:rPr>
          <w:rFonts w:asciiTheme="majorHAnsi" w:hAnsiTheme="majorHAnsi" w:cstheme="majorHAnsi"/>
          <w:sz w:val="24"/>
          <w:szCs w:val="24"/>
        </w:rPr>
        <w:t xml:space="preserve"> with a Bible-based </w:t>
      </w:r>
      <w:proofErr w:type="gramStart"/>
      <w:r w:rsidRPr="008A2E85">
        <w:rPr>
          <w:rFonts w:asciiTheme="majorHAnsi" w:hAnsiTheme="majorHAnsi" w:cstheme="majorHAnsi"/>
          <w:sz w:val="24"/>
          <w:szCs w:val="24"/>
        </w:rPr>
        <w:t>world-view</w:t>
      </w:r>
      <w:proofErr w:type="gramEnd"/>
      <w:r w:rsidRPr="008A2E85">
        <w:rPr>
          <w:rFonts w:asciiTheme="majorHAnsi" w:hAnsiTheme="majorHAnsi" w:cstheme="majorHAnsi"/>
          <w:sz w:val="24"/>
          <w:szCs w:val="24"/>
        </w:rPr>
        <w:t xml:space="preserve"> and to equip them to serve our Lord and Savior.  In doing this they will receive an excellent education that will put within them the discipline, character, </w:t>
      </w:r>
      <w:r w:rsidR="00EC7242" w:rsidRPr="008A2E85">
        <w:rPr>
          <w:rFonts w:asciiTheme="majorHAnsi" w:hAnsiTheme="majorHAnsi" w:cstheme="majorHAnsi"/>
          <w:sz w:val="24"/>
          <w:szCs w:val="24"/>
        </w:rPr>
        <w:t>work ethic</w:t>
      </w:r>
      <w:r w:rsidRPr="008A2E85">
        <w:rPr>
          <w:rFonts w:asciiTheme="majorHAnsi" w:hAnsiTheme="majorHAnsi" w:cstheme="majorHAnsi"/>
          <w:sz w:val="24"/>
          <w:szCs w:val="24"/>
        </w:rPr>
        <w:t xml:space="preserve">, and spirituality that will make them highly successful and goal oriented as they follow God’s leading throughout their lives. </w:t>
      </w:r>
    </w:p>
    <w:p w14:paraId="13CEFD7E" w14:textId="77777777" w:rsidR="008654CE" w:rsidRPr="008A2E85" w:rsidRDefault="008654CE" w:rsidP="00EC7242">
      <w:pPr>
        <w:pStyle w:val="NoSpacing"/>
        <w:jc w:val="both"/>
        <w:rPr>
          <w:rFonts w:asciiTheme="majorHAnsi" w:hAnsiTheme="majorHAnsi" w:cstheme="majorHAnsi"/>
          <w:sz w:val="24"/>
          <w:szCs w:val="24"/>
        </w:rPr>
      </w:pPr>
    </w:p>
    <w:p w14:paraId="0727A3CF" w14:textId="4AF52FFA"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We believe it is the duty of every Christian parent to assume a</w:t>
      </w:r>
      <w:r w:rsidR="00EC7242" w:rsidRPr="008A2E85">
        <w:rPr>
          <w:rFonts w:asciiTheme="majorHAnsi" w:hAnsiTheme="majorHAnsi" w:cstheme="majorHAnsi"/>
          <w:sz w:val="24"/>
          <w:szCs w:val="24"/>
        </w:rPr>
        <w:t>n</w:t>
      </w:r>
      <w:r w:rsidRPr="008A2E85">
        <w:rPr>
          <w:rFonts w:asciiTheme="majorHAnsi" w:hAnsiTheme="majorHAnsi" w:cstheme="majorHAnsi"/>
          <w:sz w:val="24"/>
          <w:szCs w:val="24"/>
        </w:rPr>
        <w:t xml:space="preserve"> offensive</w:t>
      </w:r>
      <w:r w:rsidR="00006DC7" w:rsidRPr="008A2E85">
        <w:rPr>
          <w:rFonts w:asciiTheme="majorHAnsi" w:hAnsiTheme="majorHAnsi" w:cstheme="majorHAnsi"/>
          <w:sz w:val="24"/>
          <w:szCs w:val="24"/>
        </w:rPr>
        <w:t xml:space="preserve"> </w:t>
      </w:r>
      <w:r w:rsidRPr="008A2E85">
        <w:rPr>
          <w:rFonts w:asciiTheme="majorHAnsi" w:hAnsiTheme="majorHAnsi" w:cstheme="majorHAnsi"/>
          <w:sz w:val="24"/>
          <w:szCs w:val="24"/>
        </w:rPr>
        <w:t>position in the field of education in accordance with the Scriptural instruction to “trai</w:t>
      </w:r>
      <w:r w:rsidR="00EC7242" w:rsidRPr="008A2E85">
        <w:rPr>
          <w:rFonts w:asciiTheme="majorHAnsi" w:hAnsiTheme="majorHAnsi" w:cstheme="majorHAnsi"/>
          <w:sz w:val="24"/>
          <w:szCs w:val="24"/>
        </w:rPr>
        <w:t xml:space="preserve">n </w:t>
      </w:r>
      <w:r w:rsidRPr="008A2E85">
        <w:rPr>
          <w:rFonts w:asciiTheme="majorHAnsi" w:hAnsiTheme="majorHAnsi" w:cstheme="majorHAnsi"/>
          <w:sz w:val="24"/>
          <w:szCs w:val="24"/>
        </w:rPr>
        <w:t xml:space="preserve">up a child in the way he should go and when he is </w:t>
      </w:r>
      <w:r w:rsidR="00EC7242" w:rsidRPr="008A2E85">
        <w:rPr>
          <w:rFonts w:asciiTheme="majorHAnsi" w:hAnsiTheme="majorHAnsi" w:cstheme="majorHAnsi"/>
          <w:sz w:val="24"/>
          <w:szCs w:val="24"/>
        </w:rPr>
        <w:t>old,</w:t>
      </w:r>
      <w:r w:rsidRPr="008A2E85">
        <w:rPr>
          <w:rFonts w:asciiTheme="majorHAnsi" w:hAnsiTheme="majorHAnsi" w:cstheme="majorHAnsi"/>
          <w:sz w:val="24"/>
          <w:szCs w:val="24"/>
        </w:rPr>
        <w:t xml:space="preserve"> he shall not depart from it.”   It is the desire of this Christian School to be an extension of that position. </w:t>
      </w:r>
    </w:p>
    <w:p w14:paraId="16C3FB84" w14:textId="77777777" w:rsidR="008654CE" w:rsidRPr="008A2E85" w:rsidRDefault="008654CE" w:rsidP="00EC7242">
      <w:pPr>
        <w:pStyle w:val="NoSpacing"/>
        <w:jc w:val="both"/>
        <w:rPr>
          <w:rFonts w:asciiTheme="majorHAnsi" w:hAnsiTheme="majorHAnsi" w:cstheme="majorHAnsi"/>
          <w:sz w:val="24"/>
          <w:szCs w:val="24"/>
        </w:rPr>
      </w:pPr>
    </w:p>
    <w:p w14:paraId="0BF09218" w14:textId="616E53FD" w:rsidR="008654CE" w:rsidRPr="008A2E85" w:rsidRDefault="00EC7242"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We are strongly</w:t>
      </w:r>
      <w:r w:rsidR="00FC0C7E" w:rsidRPr="008A2E85">
        <w:rPr>
          <w:rFonts w:asciiTheme="majorHAnsi" w:hAnsiTheme="majorHAnsi" w:cstheme="majorHAnsi"/>
          <w:sz w:val="24"/>
          <w:szCs w:val="24"/>
        </w:rPr>
        <w:t xml:space="preserve"> opposed</w:t>
      </w:r>
      <w:r w:rsidR="00000000" w:rsidRPr="008A2E85">
        <w:rPr>
          <w:rFonts w:asciiTheme="majorHAnsi" w:hAnsiTheme="majorHAnsi" w:cstheme="majorHAnsi"/>
          <w:sz w:val="24"/>
          <w:szCs w:val="24"/>
        </w:rPr>
        <w:t xml:space="preserve"> to the Progressive Education Philosophy and its teachings.    In contrast, we </w:t>
      </w:r>
      <w:r w:rsidR="00FC0C7E" w:rsidRPr="008A2E85">
        <w:rPr>
          <w:rFonts w:asciiTheme="majorHAnsi" w:hAnsiTheme="majorHAnsi" w:cstheme="majorHAnsi"/>
          <w:sz w:val="24"/>
          <w:szCs w:val="24"/>
        </w:rPr>
        <w:t>hold to</w:t>
      </w:r>
      <w:r w:rsidR="00000000" w:rsidRPr="008A2E85">
        <w:rPr>
          <w:rFonts w:asciiTheme="majorHAnsi" w:hAnsiTheme="majorHAnsi" w:cstheme="majorHAnsi"/>
          <w:sz w:val="24"/>
          <w:szCs w:val="24"/>
        </w:rPr>
        <w:t xml:space="preserve"> an American Christian Education.   The contrast is, as follows: </w:t>
      </w:r>
    </w:p>
    <w:p w14:paraId="2721621C" w14:textId="77777777" w:rsidR="008654CE" w:rsidRPr="008A2E85" w:rsidRDefault="008654CE" w:rsidP="00EC7242">
      <w:pPr>
        <w:pStyle w:val="NoSpacing"/>
        <w:jc w:val="both"/>
        <w:rPr>
          <w:rFonts w:asciiTheme="majorHAnsi" w:hAnsiTheme="majorHAnsi" w:cstheme="majorHAnsi"/>
          <w:sz w:val="24"/>
          <w:szCs w:val="24"/>
        </w:rPr>
      </w:pPr>
    </w:p>
    <w:p w14:paraId="164E647D" w14:textId="03DF5AE4"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Progressive Education teaches… </w:t>
      </w:r>
    </w:p>
    <w:p w14:paraId="5EBFCCF2" w14:textId="538D440C"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p>
    <w:p w14:paraId="7F2640A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To be man centered (Humanism); to love and exalt self. </w:t>
      </w:r>
    </w:p>
    <w:p w14:paraId="60C87059" w14:textId="6A664063"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lastRenderedPageBreak/>
        <w:t xml:space="preserve">2.  To be earthly minded (Secularism); to reject religious faith and convictions in morality </w:t>
      </w:r>
      <w:r w:rsidR="00006DC7" w:rsidRPr="008A2E85">
        <w:rPr>
          <w:rFonts w:asciiTheme="majorHAnsi" w:hAnsiTheme="majorHAnsi" w:cstheme="majorHAnsi"/>
          <w:sz w:val="24"/>
          <w:szCs w:val="24"/>
        </w:rPr>
        <w:tab/>
      </w:r>
      <w:r w:rsidRPr="008A2E85">
        <w:rPr>
          <w:rFonts w:asciiTheme="majorHAnsi" w:hAnsiTheme="majorHAnsi" w:cstheme="majorHAnsi"/>
          <w:sz w:val="24"/>
          <w:szCs w:val="24"/>
        </w:rPr>
        <w:t xml:space="preserve">education, government, and economics. </w:t>
      </w:r>
    </w:p>
    <w:p w14:paraId="3181DA82" w14:textId="1DFE6A5E" w:rsidR="008654CE" w:rsidRPr="008A2E85" w:rsidRDefault="00000000" w:rsidP="00006DC7">
      <w:pPr>
        <w:pStyle w:val="NoSpacing"/>
        <w:jc w:val="both"/>
        <w:rPr>
          <w:rFonts w:asciiTheme="majorHAnsi" w:hAnsiTheme="majorHAnsi" w:cstheme="majorHAnsi"/>
          <w:sz w:val="24"/>
          <w:szCs w:val="24"/>
        </w:rPr>
      </w:pPr>
      <w:r w:rsidRPr="008A2E85">
        <w:rPr>
          <w:rFonts w:asciiTheme="majorHAnsi" w:hAnsiTheme="majorHAnsi" w:cstheme="majorHAnsi"/>
          <w:sz w:val="24"/>
          <w:szCs w:val="24"/>
        </w:rPr>
        <w:t>3.  To work for earthly gain, material possessions, and mere human</w:t>
      </w:r>
      <w:r w:rsidR="00006DC7" w:rsidRPr="008A2E85">
        <w:rPr>
          <w:rFonts w:asciiTheme="majorHAnsi" w:hAnsiTheme="majorHAnsi" w:cstheme="majorHAnsi"/>
          <w:sz w:val="24"/>
          <w:szCs w:val="24"/>
        </w:rPr>
        <w:t xml:space="preserve"> </w:t>
      </w:r>
      <w:r w:rsidRPr="008A2E85">
        <w:rPr>
          <w:rFonts w:asciiTheme="majorHAnsi" w:hAnsiTheme="majorHAnsi" w:cstheme="majorHAnsi"/>
          <w:sz w:val="24"/>
          <w:szCs w:val="24"/>
        </w:rPr>
        <w:t xml:space="preserve">achievements </w:t>
      </w:r>
      <w:r w:rsidR="00006DC7" w:rsidRPr="008A2E85">
        <w:rPr>
          <w:rFonts w:asciiTheme="majorHAnsi" w:hAnsiTheme="majorHAnsi" w:cstheme="majorHAnsi"/>
          <w:sz w:val="24"/>
          <w:szCs w:val="24"/>
        </w:rPr>
        <w:tab/>
      </w:r>
      <w:r w:rsidRPr="008A2E85">
        <w:rPr>
          <w:rFonts w:asciiTheme="majorHAnsi" w:hAnsiTheme="majorHAnsi" w:cstheme="majorHAnsi"/>
          <w:sz w:val="24"/>
          <w:szCs w:val="24"/>
        </w:rPr>
        <w:t xml:space="preserve">(Materialism). </w:t>
      </w:r>
    </w:p>
    <w:p w14:paraId="19305BCF" w14:textId="2D6C1429"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4.  To live for the here and now (Temporalism); to be occupied only with the present as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a creature of time. </w:t>
      </w:r>
    </w:p>
    <w:p w14:paraId="75E644A1" w14:textId="006B4C8B"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5.  To be free of restraints; to “do your own thing”; to accept the philosophy of </w:t>
      </w:r>
      <w:r w:rsidR="008A2E85">
        <w:rPr>
          <w:rFonts w:asciiTheme="majorHAnsi" w:hAnsiTheme="majorHAnsi" w:cstheme="majorHAnsi"/>
          <w:sz w:val="24"/>
          <w:szCs w:val="24"/>
        </w:rPr>
        <w:tab/>
      </w:r>
      <w:r w:rsidRPr="008A2E85">
        <w:rPr>
          <w:rFonts w:asciiTheme="majorHAnsi" w:hAnsiTheme="majorHAnsi" w:cstheme="majorHAnsi"/>
          <w:sz w:val="24"/>
          <w:szCs w:val="24"/>
        </w:rPr>
        <w:t>situational</w:t>
      </w:r>
      <w:r w:rsidR="008A2E85">
        <w:rPr>
          <w:rFonts w:asciiTheme="majorHAnsi" w:hAnsiTheme="majorHAnsi" w:cstheme="majorHAnsi"/>
          <w:sz w:val="24"/>
          <w:szCs w:val="24"/>
        </w:rPr>
        <w:t xml:space="preserve"> </w:t>
      </w:r>
      <w:r w:rsidRPr="008A2E85">
        <w:rPr>
          <w:rFonts w:asciiTheme="majorHAnsi" w:hAnsiTheme="majorHAnsi" w:cstheme="majorHAnsi"/>
          <w:sz w:val="24"/>
          <w:szCs w:val="24"/>
        </w:rPr>
        <w:t>ethics (</w:t>
      </w:r>
      <w:proofErr w:type="spellStart"/>
      <w:r w:rsidRPr="008A2E85">
        <w:rPr>
          <w:rFonts w:asciiTheme="majorHAnsi" w:hAnsiTheme="majorHAnsi" w:cstheme="majorHAnsi"/>
          <w:sz w:val="24"/>
          <w:szCs w:val="24"/>
        </w:rPr>
        <w:t>Permissivism</w:t>
      </w:r>
      <w:proofErr w:type="spellEnd"/>
      <w:r w:rsidRPr="008A2E85">
        <w:rPr>
          <w:rFonts w:asciiTheme="majorHAnsi" w:hAnsiTheme="majorHAnsi" w:cstheme="majorHAnsi"/>
          <w:sz w:val="24"/>
          <w:szCs w:val="24"/>
        </w:rPr>
        <w:t xml:space="preserve">). </w:t>
      </w:r>
    </w:p>
    <w:p w14:paraId="79CD252A" w14:textId="000464FA"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6.  To reject absolutes and to believe that there is no fixed truth, that truth must be</w:t>
      </w:r>
      <w:r w:rsidR="00006DC7" w:rsidRPr="008A2E85">
        <w:rPr>
          <w:rFonts w:asciiTheme="majorHAnsi" w:hAnsiTheme="majorHAnsi" w:cstheme="majorHAnsi"/>
          <w:sz w:val="24"/>
          <w:szCs w:val="24"/>
        </w:rPr>
        <w:t xml:space="preserve"> </w:t>
      </w:r>
      <w:r w:rsidR="00006DC7" w:rsidRPr="008A2E85">
        <w:rPr>
          <w:rFonts w:asciiTheme="majorHAnsi" w:hAnsiTheme="majorHAnsi" w:cstheme="majorHAnsi"/>
          <w:sz w:val="24"/>
          <w:szCs w:val="24"/>
        </w:rPr>
        <w:tab/>
      </w:r>
      <w:r w:rsidRPr="008A2E85">
        <w:rPr>
          <w:rFonts w:asciiTheme="majorHAnsi" w:hAnsiTheme="majorHAnsi" w:cstheme="majorHAnsi"/>
          <w:sz w:val="24"/>
          <w:szCs w:val="24"/>
        </w:rPr>
        <w:t xml:space="preserve">discovered through man’s reason and experience (Relativism). </w:t>
      </w:r>
    </w:p>
    <w:p w14:paraId="015D98C2" w14:textId="77777777"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7.  To accept socialism as our philosophy of life and government. </w:t>
      </w:r>
    </w:p>
    <w:p w14:paraId="7EB9ECCA" w14:textId="77777777" w:rsidR="008654CE" w:rsidRPr="008A2E85" w:rsidRDefault="008654CE" w:rsidP="00EC7242">
      <w:pPr>
        <w:pStyle w:val="NoSpacing"/>
        <w:rPr>
          <w:rFonts w:asciiTheme="majorHAnsi" w:hAnsiTheme="majorHAnsi" w:cstheme="majorHAnsi"/>
          <w:sz w:val="24"/>
          <w:szCs w:val="24"/>
        </w:rPr>
      </w:pPr>
    </w:p>
    <w:p w14:paraId="3DBE08EE" w14:textId="77777777"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American Christian Education teaches… </w:t>
      </w:r>
    </w:p>
    <w:p w14:paraId="09004D54" w14:textId="77777777" w:rsidR="00EC7242" w:rsidRPr="008A2E85" w:rsidRDefault="00EC7242" w:rsidP="00EC7242">
      <w:pPr>
        <w:pStyle w:val="NoSpacing"/>
        <w:rPr>
          <w:rFonts w:asciiTheme="majorHAnsi" w:hAnsiTheme="majorHAnsi" w:cstheme="majorHAnsi"/>
          <w:sz w:val="24"/>
          <w:szCs w:val="24"/>
        </w:rPr>
      </w:pPr>
    </w:p>
    <w:p w14:paraId="4A9AA961" w14:textId="63D2BDD3" w:rsidR="00006DC7"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1.  To be God-centered; to love God with all the heart, mind, soul and body.  </w:t>
      </w:r>
      <w:r w:rsidR="00006DC7" w:rsidRPr="008A2E85">
        <w:rPr>
          <w:rFonts w:asciiTheme="majorHAnsi" w:hAnsiTheme="majorHAnsi" w:cstheme="majorHAnsi"/>
          <w:sz w:val="24"/>
          <w:szCs w:val="24"/>
        </w:rPr>
        <w:tab/>
      </w:r>
    </w:p>
    <w:p w14:paraId="7E0E70AB" w14:textId="43A27621" w:rsidR="008654CE" w:rsidRPr="008A2E85" w:rsidRDefault="00000000" w:rsidP="00006DC7">
      <w:pPr>
        <w:pStyle w:val="NoSpacing"/>
        <w:ind w:firstLine="720"/>
        <w:rPr>
          <w:rFonts w:asciiTheme="majorHAnsi" w:hAnsiTheme="majorHAnsi" w:cstheme="majorHAnsi"/>
          <w:sz w:val="24"/>
          <w:szCs w:val="24"/>
        </w:rPr>
      </w:pPr>
      <w:r w:rsidRPr="008A2E85">
        <w:rPr>
          <w:rFonts w:asciiTheme="majorHAnsi" w:hAnsiTheme="majorHAnsi" w:cstheme="majorHAnsi"/>
          <w:sz w:val="24"/>
          <w:szCs w:val="24"/>
        </w:rPr>
        <w:t xml:space="preserve">Matthew 22:37-39 </w:t>
      </w:r>
    </w:p>
    <w:p w14:paraId="1AFD5CE7" w14:textId="7D24DFA9" w:rsidR="008654CE" w:rsidRPr="008A2E85" w:rsidRDefault="00000000" w:rsidP="00EC7242">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2.  To be heavenly minded; to learn all truth in the light of Scriptural revelation and </w:t>
      </w:r>
      <w:r w:rsidR="00006DC7" w:rsidRPr="008A2E85">
        <w:rPr>
          <w:rFonts w:asciiTheme="majorHAnsi" w:hAnsiTheme="majorHAnsi" w:cstheme="majorHAnsi"/>
          <w:sz w:val="24"/>
          <w:szCs w:val="24"/>
        </w:rPr>
        <w:tab/>
      </w:r>
      <w:r w:rsidRPr="008A2E85">
        <w:rPr>
          <w:rFonts w:asciiTheme="majorHAnsi" w:hAnsiTheme="majorHAnsi" w:cstheme="majorHAnsi"/>
          <w:sz w:val="24"/>
          <w:szCs w:val="24"/>
        </w:rPr>
        <w:t xml:space="preserve">principles and to apply that truth to every facet of life.  Colossians 3:1-4 </w:t>
      </w:r>
    </w:p>
    <w:p w14:paraId="44E81024" w14:textId="0AA55C72" w:rsidR="008654CE" w:rsidRPr="008A2E85" w:rsidRDefault="00000000" w:rsidP="00006DC7">
      <w:pPr>
        <w:pStyle w:val="NoSpacing"/>
        <w:rPr>
          <w:rFonts w:asciiTheme="majorHAnsi" w:hAnsiTheme="majorHAnsi" w:cstheme="majorHAnsi"/>
          <w:sz w:val="24"/>
          <w:szCs w:val="24"/>
        </w:rPr>
      </w:pPr>
      <w:r w:rsidRPr="008A2E85">
        <w:rPr>
          <w:rFonts w:asciiTheme="majorHAnsi" w:hAnsiTheme="majorHAnsi" w:cstheme="majorHAnsi"/>
          <w:sz w:val="24"/>
          <w:szCs w:val="24"/>
        </w:rPr>
        <w:t xml:space="preserve">3.  To labor for eternal riches as taught by Christ in Matthew 6:25-34 and John 6:27 </w:t>
      </w:r>
    </w:p>
    <w:p w14:paraId="64F45AED" w14:textId="21E3393C"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4.  To look ahead to eternity and to look upon eternal values as the most important in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view of one’s ultimate accountability to God.  Romans 14:11-12 </w:t>
      </w:r>
    </w:p>
    <w:p w14:paraId="64EB5E25" w14:textId="6ECF969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5.  To develop </w:t>
      </w:r>
      <w:proofErr w:type="spellStart"/>
      <w:r w:rsidRPr="008A2E85">
        <w:rPr>
          <w:rFonts w:asciiTheme="majorHAnsi" w:hAnsiTheme="majorHAnsi" w:cstheme="majorHAnsi"/>
          <w:sz w:val="24"/>
          <w:szCs w:val="24"/>
        </w:rPr>
        <w:t>self control</w:t>
      </w:r>
      <w:proofErr w:type="spellEnd"/>
      <w:r w:rsidRPr="008A2E85">
        <w:rPr>
          <w:rFonts w:asciiTheme="majorHAnsi" w:hAnsiTheme="majorHAnsi" w:cstheme="majorHAnsi"/>
          <w:sz w:val="24"/>
          <w:szCs w:val="24"/>
        </w:rPr>
        <w:t xml:space="preserve">; to live a disciplined life according to Bible rules under the </w:t>
      </w:r>
      <w:r w:rsidR="00006DC7" w:rsidRPr="008A2E85">
        <w:rPr>
          <w:rFonts w:asciiTheme="majorHAnsi" w:hAnsiTheme="majorHAnsi" w:cstheme="majorHAnsi"/>
          <w:sz w:val="24"/>
          <w:szCs w:val="24"/>
        </w:rPr>
        <w:tab/>
      </w:r>
      <w:r w:rsidRPr="008A2E85">
        <w:rPr>
          <w:rFonts w:asciiTheme="majorHAnsi" w:hAnsiTheme="majorHAnsi" w:cstheme="majorHAnsi"/>
          <w:sz w:val="24"/>
          <w:szCs w:val="24"/>
        </w:rPr>
        <w:t xml:space="preserve">control of the Holy Spirit.  II Cor. 10:5; Phil. 4:8 </w:t>
      </w:r>
    </w:p>
    <w:p w14:paraId="25463C84" w14:textId="2345E90B"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6.  To embrace the absolutes and the unchanging truth of the Word of God and to relate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all knowledge and life to this revelation and practice it daily. II Timothy 3:14-17;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John 17:17; James 2:2 </w:t>
      </w:r>
    </w:p>
    <w:p w14:paraId="27C74828" w14:textId="4B1026CE"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7.  To be an American Christian patriot loyal to the principles of individuality, self-</w:t>
      </w:r>
      <w:r w:rsidR="00006DC7" w:rsidRPr="008A2E85">
        <w:rPr>
          <w:rFonts w:asciiTheme="majorHAnsi" w:hAnsiTheme="majorHAnsi" w:cstheme="majorHAnsi"/>
          <w:sz w:val="24"/>
          <w:szCs w:val="24"/>
        </w:rPr>
        <w:tab/>
      </w:r>
      <w:r w:rsidRPr="008A2E85">
        <w:rPr>
          <w:rFonts w:asciiTheme="majorHAnsi" w:hAnsiTheme="majorHAnsi" w:cstheme="majorHAnsi"/>
          <w:sz w:val="24"/>
          <w:szCs w:val="24"/>
        </w:rPr>
        <w:t>government, Christian character, conscience, as the most sacred of a</w:t>
      </w:r>
      <w:r w:rsidR="00006DC7" w:rsidRPr="008A2E85">
        <w:rPr>
          <w:rFonts w:asciiTheme="majorHAnsi" w:hAnsiTheme="majorHAnsi" w:cstheme="majorHAnsi"/>
          <w:sz w:val="24"/>
          <w:szCs w:val="24"/>
        </w:rPr>
        <w:t>l</w:t>
      </w:r>
      <w:r w:rsidRPr="008A2E85">
        <w:rPr>
          <w:rFonts w:asciiTheme="majorHAnsi" w:hAnsiTheme="majorHAnsi" w:cstheme="majorHAnsi"/>
          <w:sz w:val="24"/>
          <w:szCs w:val="24"/>
        </w:rPr>
        <w:t xml:space="preserve">l property,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our Christian form of government as rooted in the sacred Scriptures, government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under the fear of God with obedience to just laws, and union with diversity. </w:t>
      </w:r>
      <w:r w:rsidR="008A2E85">
        <w:rPr>
          <w:rFonts w:asciiTheme="majorHAnsi" w:hAnsiTheme="majorHAnsi" w:cstheme="majorHAnsi"/>
          <w:sz w:val="24"/>
          <w:szCs w:val="24"/>
        </w:rPr>
        <w:tab/>
      </w:r>
      <w:r w:rsidRPr="008A2E85">
        <w:rPr>
          <w:rFonts w:asciiTheme="majorHAnsi" w:hAnsiTheme="majorHAnsi" w:cstheme="majorHAnsi"/>
          <w:sz w:val="24"/>
          <w:szCs w:val="24"/>
        </w:rPr>
        <w:t xml:space="preserve">Romans 13 </w:t>
      </w:r>
    </w:p>
    <w:p w14:paraId="2327EF10" w14:textId="77777777" w:rsidR="008654CE" w:rsidRPr="008A2E85" w:rsidRDefault="008654CE" w:rsidP="00EC7242">
      <w:pPr>
        <w:pStyle w:val="NoSpacing"/>
        <w:jc w:val="both"/>
        <w:rPr>
          <w:rFonts w:asciiTheme="majorHAnsi" w:hAnsiTheme="majorHAnsi" w:cstheme="majorHAnsi"/>
          <w:sz w:val="24"/>
          <w:szCs w:val="24"/>
        </w:rPr>
      </w:pPr>
    </w:p>
    <w:p w14:paraId="4E0B0C0F" w14:textId="09E9BC78" w:rsidR="008654CE" w:rsidRPr="008A2E85" w:rsidRDefault="00006DC7"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ACADEMY DOCTRINAL POSITION</w:t>
      </w:r>
    </w:p>
    <w:p w14:paraId="18DA6DB9" w14:textId="77777777" w:rsidR="008654CE" w:rsidRPr="008A2E85" w:rsidRDefault="008654CE" w:rsidP="00EC7242">
      <w:pPr>
        <w:pStyle w:val="NoSpacing"/>
        <w:jc w:val="both"/>
        <w:rPr>
          <w:rFonts w:asciiTheme="majorHAnsi" w:hAnsiTheme="majorHAnsi" w:cstheme="majorHAnsi"/>
          <w:sz w:val="24"/>
          <w:szCs w:val="24"/>
        </w:rPr>
      </w:pPr>
    </w:p>
    <w:p w14:paraId="0EB0169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I. THE HOLY SCRIPTURES  </w:t>
      </w:r>
    </w:p>
    <w:p w14:paraId="14607F0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in THE HOLY SCRIPTURE: accepting the writings of the Old and </w:t>
      </w:r>
    </w:p>
    <w:p w14:paraId="54F5B19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New Testaments (Masoretic text and Textus Receptus) as the plenary Word of </w:t>
      </w:r>
    </w:p>
    <w:p w14:paraId="70A9DDD7"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God  verbally,  inspired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all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parts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therefore  wholly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without  error</w:t>
      </w:r>
      <w:proofErr w:type="gramEnd"/>
      <w:r w:rsidRPr="008A2E85">
        <w:rPr>
          <w:rFonts w:asciiTheme="majorHAnsi" w:hAnsiTheme="majorHAnsi" w:cstheme="majorHAnsi"/>
          <w:sz w:val="24"/>
          <w:szCs w:val="24"/>
        </w:rPr>
        <w:t xml:space="preserve">  and </w:t>
      </w:r>
    </w:p>
    <w:p w14:paraId="4F3FCBC8" w14:textId="77777777" w:rsidR="00006DC7"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altogether sufficient in themselves as our only infallible and authoritative rule</w:t>
      </w:r>
      <w:r w:rsidR="00006DC7" w:rsidRPr="008A2E85">
        <w:rPr>
          <w:rFonts w:asciiTheme="majorHAnsi" w:hAnsiTheme="majorHAnsi" w:cstheme="majorHAnsi"/>
          <w:sz w:val="24"/>
          <w:szCs w:val="24"/>
        </w:rPr>
        <w:t xml:space="preserve"> </w:t>
      </w:r>
    </w:p>
    <w:p w14:paraId="34A15BC2" w14:textId="65718673"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of faith and practice. We believe that God has perfectly and infallibly preserved </w:t>
      </w:r>
    </w:p>
    <w:p w14:paraId="2D49F27A"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His Word in the King James Version. I Tim. 3:16-17; II Peter 1:20-21 </w:t>
      </w:r>
    </w:p>
    <w:p w14:paraId="08E7F35D" w14:textId="77777777" w:rsidR="008654CE" w:rsidRPr="008A2E85" w:rsidRDefault="008654CE" w:rsidP="00EC7242">
      <w:pPr>
        <w:pStyle w:val="NoSpacing"/>
        <w:jc w:val="both"/>
        <w:rPr>
          <w:rFonts w:asciiTheme="majorHAnsi" w:hAnsiTheme="majorHAnsi" w:cstheme="majorHAnsi"/>
          <w:sz w:val="24"/>
          <w:szCs w:val="24"/>
        </w:rPr>
      </w:pPr>
    </w:p>
    <w:p w14:paraId="456FDD6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II.  THE ONE TRUE GOD  </w:t>
      </w:r>
    </w:p>
    <w:p w14:paraId="6F8C744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ONE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TRUE  GOD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who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  intelligent,  sovereign</w:t>
      </w:r>
      <w:proofErr w:type="gramEnd"/>
      <w:r w:rsidRPr="008A2E85">
        <w:rPr>
          <w:rFonts w:asciiTheme="majorHAnsi" w:hAnsiTheme="majorHAnsi" w:cstheme="majorHAnsi"/>
          <w:sz w:val="24"/>
          <w:szCs w:val="24"/>
        </w:rPr>
        <w:t xml:space="preserve">, </w:t>
      </w:r>
    </w:p>
    <w:p w14:paraId="7A54CD4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lastRenderedPageBreak/>
        <w:t xml:space="preserve">spiritual and personal Being; perfect, infinite, and eternal in His being, holiness </w:t>
      </w:r>
    </w:p>
    <w:p w14:paraId="2254441C"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and love, wisdom and power; absolutely separate from and above the world as </w:t>
      </w:r>
    </w:p>
    <w:p w14:paraId="15C5B0E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its Creator, yet everywhere present in the world as the Upholder of all things. </w:t>
      </w:r>
    </w:p>
    <w:p w14:paraId="5C1F5EE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He is revealed to us as Father, Son, and Holy Spirit, three distinct persons but </w:t>
      </w:r>
    </w:p>
    <w:p w14:paraId="3A87F85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without division of nature, essence or being, and each having a distinct ministry </w:t>
      </w:r>
    </w:p>
    <w:p w14:paraId="0D4E0AB4"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 God’s relation to His creation and people. Deut. 6:4; Matt. 26:19; I Cor. 8:6 </w:t>
      </w:r>
    </w:p>
    <w:p w14:paraId="05FD559D" w14:textId="77777777" w:rsidR="008654CE" w:rsidRPr="008A2E85" w:rsidRDefault="008654CE" w:rsidP="00EC7242">
      <w:pPr>
        <w:pStyle w:val="NoSpacing"/>
        <w:jc w:val="both"/>
        <w:rPr>
          <w:rFonts w:asciiTheme="majorHAnsi" w:hAnsiTheme="majorHAnsi" w:cstheme="majorHAnsi"/>
          <w:sz w:val="24"/>
          <w:szCs w:val="24"/>
        </w:rPr>
      </w:pPr>
    </w:p>
    <w:p w14:paraId="62CA20A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III.  THE LORD JESUS CHRIST </w:t>
      </w:r>
    </w:p>
    <w:p w14:paraId="7F549956"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LORD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JESUS  CHRIST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who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second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Person  of</w:t>
      </w:r>
      <w:proofErr w:type="gramEnd"/>
      <w:r w:rsidRPr="008A2E85">
        <w:rPr>
          <w:rFonts w:asciiTheme="majorHAnsi" w:hAnsiTheme="majorHAnsi" w:cstheme="majorHAnsi"/>
          <w:sz w:val="24"/>
          <w:szCs w:val="24"/>
        </w:rPr>
        <w:t xml:space="preserve">  the </w:t>
      </w:r>
    </w:p>
    <w:p w14:paraId="6B8B682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Triune God, the eternal Word and Only Begotten Son; that without any change </w:t>
      </w:r>
    </w:p>
    <w:p w14:paraId="5E28BB26"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in  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divine  Person,  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became  man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miracle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Virgin  Birth,  thus</w:t>
      </w:r>
      <w:proofErr w:type="gramEnd"/>
      <w:r w:rsidRPr="008A2E85">
        <w:rPr>
          <w:rFonts w:asciiTheme="majorHAnsi" w:hAnsiTheme="majorHAnsi" w:cstheme="majorHAnsi"/>
          <w:sz w:val="24"/>
          <w:szCs w:val="24"/>
        </w:rPr>
        <w:t xml:space="preserve">  to </w:t>
      </w:r>
    </w:p>
    <w:p w14:paraId="5BA0862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continue forever as both true God and true Man, one Person with two </w:t>
      </w:r>
      <w:proofErr w:type="gramStart"/>
      <w:r w:rsidRPr="008A2E85">
        <w:rPr>
          <w:rFonts w:asciiTheme="majorHAnsi" w:hAnsiTheme="majorHAnsi" w:cstheme="majorHAnsi"/>
          <w:sz w:val="24"/>
          <w:szCs w:val="24"/>
        </w:rPr>
        <w:t>natures;</w:t>
      </w:r>
      <w:proofErr w:type="gramEnd"/>
      <w:r w:rsidRPr="008A2E85">
        <w:rPr>
          <w:rFonts w:asciiTheme="majorHAnsi" w:hAnsiTheme="majorHAnsi" w:cstheme="majorHAnsi"/>
          <w:sz w:val="24"/>
          <w:szCs w:val="24"/>
        </w:rPr>
        <w:t xml:space="preserve"> </w:t>
      </w:r>
    </w:p>
    <w:p w14:paraId="384889B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that as Man He was tempted in all points as we are, yet without sin; that as the </w:t>
      </w:r>
    </w:p>
    <w:p w14:paraId="51D75C96"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perfect  Lamb</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God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He  gave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Himself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death  upon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cross,  bearing</w:t>
      </w:r>
      <w:proofErr w:type="gramEnd"/>
      <w:r w:rsidRPr="008A2E85">
        <w:rPr>
          <w:rFonts w:asciiTheme="majorHAnsi" w:hAnsiTheme="majorHAnsi" w:cstheme="majorHAnsi"/>
          <w:sz w:val="24"/>
          <w:szCs w:val="24"/>
        </w:rPr>
        <w:t xml:space="preserve">  there </w:t>
      </w:r>
    </w:p>
    <w:p w14:paraId="4E07C80C"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the sin of the world, and suffering its full penalty of divine wrath in our </w:t>
      </w:r>
      <w:proofErr w:type="gramStart"/>
      <w:r w:rsidRPr="008A2E85">
        <w:rPr>
          <w:rFonts w:asciiTheme="majorHAnsi" w:hAnsiTheme="majorHAnsi" w:cstheme="majorHAnsi"/>
          <w:sz w:val="24"/>
          <w:szCs w:val="24"/>
        </w:rPr>
        <w:t>stead;</w:t>
      </w:r>
      <w:proofErr w:type="gramEnd"/>
      <w:r w:rsidRPr="008A2E85">
        <w:rPr>
          <w:rFonts w:asciiTheme="majorHAnsi" w:hAnsiTheme="majorHAnsi" w:cstheme="majorHAnsi"/>
          <w:sz w:val="24"/>
          <w:szCs w:val="24"/>
        </w:rPr>
        <w:t xml:space="preserve"> </w:t>
      </w:r>
    </w:p>
    <w:p w14:paraId="1B92613C"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that He arose from the grave in a glorified body; that as our great High Priest </w:t>
      </w:r>
    </w:p>
    <w:p w14:paraId="59A8EB59"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He  ascended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into  Heaven,  there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appear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before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face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God  as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our</w:t>
      </w:r>
      <w:proofErr w:type="gramEnd"/>
      <w:r w:rsidRPr="008A2E85">
        <w:rPr>
          <w:rFonts w:asciiTheme="majorHAnsi" w:hAnsiTheme="majorHAnsi" w:cstheme="majorHAnsi"/>
          <w:sz w:val="24"/>
          <w:szCs w:val="24"/>
        </w:rPr>
        <w:t xml:space="preserve"> </w:t>
      </w:r>
    </w:p>
    <w:p w14:paraId="4059AA2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Advocate and Intercessor. Rom. 3:24 </w:t>
      </w:r>
    </w:p>
    <w:p w14:paraId="4AE12E19" w14:textId="77777777" w:rsidR="008654CE" w:rsidRPr="008A2E85" w:rsidRDefault="008654CE" w:rsidP="00EC7242">
      <w:pPr>
        <w:pStyle w:val="NoSpacing"/>
        <w:jc w:val="both"/>
        <w:rPr>
          <w:rFonts w:asciiTheme="majorHAnsi" w:hAnsiTheme="majorHAnsi" w:cstheme="majorHAnsi"/>
          <w:sz w:val="24"/>
          <w:szCs w:val="24"/>
        </w:rPr>
      </w:pPr>
    </w:p>
    <w:p w14:paraId="3BB25B0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IV.  THE HOLY SPIRIT </w:t>
      </w:r>
    </w:p>
    <w:p w14:paraId="445C307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in THE HOLY SPIRIT: who is the third Person of the Trinity, and </w:t>
      </w:r>
    </w:p>
    <w:p w14:paraId="1FBBC276"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the  divine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Agent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nature,  revelation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redemption;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He  convicts</w:t>
      </w:r>
      <w:proofErr w:type="gramEnd"/>
      <w:r w:rsidRPr="008A2E85">
        <w:rPr>
          <w:rFonts w:asciiTheme="majorHAnsi" w:hAnsiTheme="majorHAnsi" w:cstheme="majorHAnsi"/>
          <w:sz w:val="24"/>
          <w:szCs w:val="24"/>
        </w:rPr>
        <w:t xml:space="preserve">  the </w:t>
      </w:r>
    </w:p>
    <w:p w14:paraId="011FE710"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world  concerning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sin,  righteousness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judgment;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He  regenerates</w:t>
      </w:r>
      <w:proofErr w:type="gramEnd"/>
      <w:r w:rsidRPr="008A2E85">
        <w:rPr>
          <w:rFonts w:asciiTheme="majorHAnsi" w:hAnsiTheme="majorHAnsi" w:cstheme="majorHAnsi"/>
          <w:sz w:val="24"/>
          <w:szCs w:val="24"/>
        </w:rPr>
        <w:t xml:space="preserve">, </w:t>
      </w:r>
    </w:p>
    <w:p w14:paraId="3FEFFB26"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indwells, seals and anoints all who become children of God through Christ; that </w:t>
      </w:r>
    </w:p>
    <w:p w14:paraId="7482AC5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He  further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empowers,  guides,  teaches,  sanctifies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fills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believers  who</w:t>
      </w:r>
      <w:proofErr w:type="gramEnd"/>
      <w:r w:rsidRPr="008A2E85">
        <w:rPr>
          <w:rFonts w:asciiTheme="majorHAnsi" w:hAnsiTheme="majorHAnsi" w:cstheme="majorHAnsi"/>
          <w:sz w:val="24"/>
          <w:szCs w:val="24"/>
        </w:rPr>
        <w:t xml:space="preserve">  daily </w:t>
      </w:r>
    </w:p>
    <w:p w14:paraId="541A21C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surrender to Him. Using Acts 1:8 as our criteria for evaluation, we believe that </w:t>
      </w:r>
    </w:p>
    <w:p w14:paraId="098EB486"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the  evidence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fullness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Holy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Spirit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life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believer  is</w:t>
      </w:r>
      <w:proofErr w:type="gramEnd"/>
      <w:r w:rsidRPr="008A2E85">
        <w:rPr>
          <w:rFonts w:asciiTheme="majorHAnsi" w:hAnsiTheme="majorHAnsi" w:cstheme="majorHAnsi"/>
          <w:sz w:val="24"/>
          <w:szCs w:val="24"/>
        </w:rPr>
        <w:t xml:space="preserve"> </w:t>
      </w:r>
    </w:p>
    <w:p w14:paraId="42B03B5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boldness to witness for our Lord and Saviour Jesus Christ. Jn. 14:16-17; Rom. </w:t>
      </w:r>
    </w:p>
    <w:p w14:paraId="7DE251F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8:26-27 </w:t>
      </w:r>
    </w:p>
    <w:p w14:paraId="6E6EB815" w14:textId="77777777" w:rsidR="008654CE" w:rsidRPr="008A2E85" w:rsidRDefault="008654CE" w:rsidP="00EC7242">
      <w:pPr>
        <w:pStyle w:val="NoSpacing"/>
        <w:jc w:val="both"/>
        <w:rPr>
          <w:rFonts w:asciiTheme="majorHAnsi" w:hAnsiTheme="majorHAnsi" w:cstheme="majorHAnsi"/>
          <w:sz w:val="24"/>
          <w:szCs w:val="24"/>
        </w:rPr>
      </w:pPr>
    </w:p>
    <w:p w14:paraId="2898F18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V. SINFUL MAN </w:t>
      </w:r>
    </w:p>
    <w:p w14:paraId="0E773B5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ALL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MEN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NATURE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CHOICE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SINFUL  AND</w:t>
      </w:r>
      <w:proofErr w:type="gramEnd"/>
      <w:r w:rsidRPr="008A2E85">
        <w:rPr>
          <w:rFonts w:asciiTheme="majorHAnsi" w:hAnsiTheme="majorHAnsi" w:cstheme="majorHAnsi"/>
          <w:sz w:val="24"/>
          <w:szCs w:val="24"/>
        </w:rPr>
        <w:t xml:space="preserve"> </w:t>
      </w:r>
    </w:p>
    <w:p w14:paraId="0F2C23E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LOST:  </w:t>
      </w:r>
      <w:proofErr w:type="gramStart"/>
      <w:r w:rsidRPr="008A2E85">
        <w:rPr>
          <w:rFonts w:asciiTheme="majorHAnsi" w:hAnsiTheme="majorHAnsi" w:cstheme="majorHAnsi"/>
          <w:sz w:val="24"/>
          <w:szCs w:val="24"/>
        </w:rPr>
        <w:t>that  man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was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direct  creation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God,  made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image  and</w:t>
      </w:r>
      <w:proofErr w:type="gramEnd"/>
      <w:r w:rsidRPr="008A2E85">
        <w:rPr>
          <w:rFonts w:asciiTheme="majorHAnsi" w:hAnsiTheme="majorHAnsi" w:cstheme="majorHAnsi"/>
          <w:sz w:val="24"/>
          <w:szCs w:val="24"/>
        </w:rPr>
        <w:t xml:space="preserve"> </w:t>
      </w:r>
    </w:p>
    <w:p w14:paraId="2B6AA166"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likeness;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personal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disobedience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revealed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God,  man</w:t>
      </w:r>
      <w:proofErr w:type="gramEnd"/>
      <w:r w:rsidRPr="008A2E85">
        <w:rPr>
          <w:rFonts w:asciiTheme="majorHAnsi" w:hAnsiTheme="majorHAnsi" w:cstheme="majorHAnsi"/>
          <w:sz w:val="24"/>
          <w:szCs w:val="24"/>
        </w:rPr>
        <w:t xml:space="preserve"> </w:t>
      </w:r>
    </w:p>
    <w:p w14:paraId="34BE944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became a sinful creature, the father of a fallen race which is universally sinful </w:t>
      </w:r>
    </w:p>
    <w:p w14:paraId="0E4B59EA"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in  both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nature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practice,  thus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alienated  from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life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family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God</w:t>
      </w:r>
      <w:proofErr w:type="gramEnd"/>
      <w:r w:rsidRPr="008A2E85">
        <w:rPr>
          <w:rFonts w:asciiTheme="majorHAnsi" w:hAnsiTheme="majorHAnsi" w:cstheme="majorHAnsi"/>
          <w:sz w:val="24"/>
          <w:szCs w:val="24"/>
        </w:rPr>
        <w:t xml:space="preserve">, </w:t>
      </w:r>
    </w:p>
    <w:p w14:paraId="7BC50B9E"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under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righteous  judgment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wrath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God,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has  within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himself  no</w:t>
      </w:r>
      <w:proofErr w:type="gramEnd"/>
      <w:r w:rsidRPr="008A2E85">
        <w:rPr>
          <w:rFonts w:asciiTheme="majorHAnsi" w:hAnsiTheme="majorHAnsi" w:cstheme="majorHAnsi"/>
          <w:sz w:val="24"/>
          <w:szCs w:val="24"/>
        </w:rPr>
        <w:t xml:space="preserve"> </w:t>
      </w:r>
    </w:p>
    <w:p w14:paraId="515BB3A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possible means of salvation. Jn. 3:3; Acts 4:12  </w:t>
      </w:r>
    </w:p>
    <w:p w14:paraId="46079589" w14:textId="77777777" w:rsidR="008654CE" w:rsidRPr="008A2E85" w:rsidRDefault="008654CE" w:rsidP="00EC7242">
      <w:pPr>
        <w:pStyle w:val="NoSpacing"/>
        <w:jc w:val="both"/>
        <w:rPr>
          <w:rFonts w:asciiTheme="majorHAnsi" w:hAnsiTheme="majorHAnsi" w:cstheme="majorHAnsi"/>
          <w:sz w:val="24"/>
          <w:szCs w:val="24"/>
        </w:rPr>
      </w:pPr>
    </w:p>
    <w:p w14:paraId="488028F2" w14:textId="2B4FEDB3"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VI.  SALVATION BY GRACE THROUGH FAITH  </w:t>
      </w:r>
    </w:p>
    <w:p w14:paraId="77AF98A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in SALVATION BY GRACE THROUGH FAITH: that salvation is </w:t>
      </w:r>
    </w:p>
    <w:p w14:paraId="267FA56B"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the  free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gift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God,  neither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merited  nor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secured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part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whole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any</w:t>
      </w:r>
      <w:proofErr w:type="gramEnd"/>
      <w:r w:rsidRPr="008A2E85">
        <w:rPr>
          <w:rFonts w:asciiTheme="majorHAnsi" w:hAnsiTheme="majorHAnsi" w:cstheme="majorHAnsi"/>
          <w:sz w:val="24"/>
          <w:szCs w:val="24"/>
        </w:rPr>
        <w:t xml:space="preserve"> </w:t>
      </w:r>
    </w:p>
    <w:p w14:paraId="09F9CB9F"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virtue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work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man,  but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received  only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personal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faith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Lord</w:t>
      </w:r>
      <w:proofErr w:type="gramEnd"/>
      <w:r w:rsidRPr="008A2E85">
        <w:rPr>
          <w:rFonts w:asciiTheme="majorHAnsi" w:hAnsiTheme="majorHAnsi" w:cstheme="majorHAnsi"/>
          <w:sz w:val="24"/>
          <w:szCs w:val="24"/>
        </w:rPr>
        <w:t xml:space="preserve">  Jesus </w:t>
      </w:r>
    </w:p>
    <w:p w14:paraId="4F054CC1"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Christ,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whom  all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true  believers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have  as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  present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possession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gift  of</w:t>
      </w:r>
      <w:proofErr w:type="gramEnd"/>
      <w:r w:rsidRPr="008A2E85">
        <w:rPr>
          <w:rFonts w:asciiTheme="majorHAnsi" w:hAnsiTheme="majorHAnsi" w:cstheme="majorHAnsi"/>
          <w:sz w:val="24"/>
          <w:szCs w:val="24"/>
        </w:rPr>
        <w:t xml:space="preserve"> </w:t>
      </w:r>
    </w:p>
    <w:p w14:paraId="195E789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lastRenderedPageBreak/>
        <w:t>eternal  life,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perfect  righteousness,  deliverance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security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from  all</w:t>
      </w:r>
      <w:proofErr w:type="gramEnd"/>
      <w:r w:rsidRPr="008A2E85">
        <w:rPr>
          <w:rFonts w:asciiTheme="majorHAnsi" w:hAnsiTheme="majorHAnsi" w:cstheme="majorHAnsi"/>
          <w:sz w:val="24"/>
          <w:szCs w:val="24"/>
        </w:rPr>
        <w:t xml:space="preserve"> </w:t>
      </w:r>
    </w:p>
    <w:p w14:paraId="5844B841"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condemnation,  every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spiritual  resource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needed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life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godliness,  and</w:t>
      </w:r>
      <w:proofErr w:type="gramEnd"/>
      <w:r w:rsidRPr="008A2E85">
        <w:rPr>
          <w:rFonts w:asciiTheme="majorHAnsi" w:hAnsiTheme="majorHAnsi" w:cstheme="majorHAnsi"/>
          <w:sz w:val="24"/>
          <w:szCs w:val="24"/>
        </w:rPr>
        <w:t xml:space="preserve">  the </w:t>
      </w:r>
    </w:p>
    <w:p w14:paraId="5F5D846E"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divine  guarantee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that  they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shall  never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perish;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this  salvation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affects  the</w:t>
      </w:r>
      <w:proofErr w:type="gramEnd"/>
      <w:r w:rsidRPr="008A2E85">
        <w:rPr>
          <w:rFonts w:asciiTheme="majorHAnsi" w:hAnsiTheme="majorHAnsi" w:cstheme="majorHAnsi"/>
          <w:sz w:val="24"/>
          <w:szCs w:val="24"/>
        </w:rPr>
        <w:t xml:space="preserve"> </w:t>
      </w:r>
    </w:p>
    <w:p w14:paraId="21AE629A"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whole  man;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apart  from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Christ  there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no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possible  salvation</w:t>
      </w:r>
      <w:proofErr w:type="gramEnd"/>
      <w:r w:rsidRPr="008A2E85">
        <w:rPr>
          <w:rFonts w:asciiTheme="majorHAnsi" w:hAnsiTheme="majorHAnsi" w:cstheme="majorHAnsi"/>
          <w:sz w:val="24"/>
          <w:szCs w:val="24"/>
        </w:rPr>
        <w:t>.  Eph.  2:8-</w:t>
      </w:r>
      <w:proofErr w:type="gramStart"/>
      <w:r w:rsidRPr="008A2E85">
        <w:rPr>
          <w:rFonts w:asciiTheme="majorHAnsi" w:hAnsiTheme="majorHAnsi" w:cstheme="majorHAnsi"/>
          <w:sz w:val="24"/>
          <w:szCs w:val="24"/>
        </w:rPr>
        <w:t>9;</w:t>
      </w:r>
      <w:proofErr w:type="gramEnd"/>
      <w:r w:rsidRPr="008A2E85">
        <w:rPr>
          <w:rFonts w:asciiTheme="majorHAnsi" w:hAnsiTheme="majorHAnsi" w:cstheme="majorHAnsi"/>
          <w:sz w:val="24"/>
          <w:szCs w:val="24"/>
        </w:rPr>
        <w:t xml:space="preserve"> </w:t>
      </w:r>
    </w:p>
    <w:p w14:paraId="3A09845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Titus 3:5  </w:t>
      </w:r>
    </w:p>
    <w:p w14:paraId="1A26C1A5" w14:textId="77777777" w:rsidR="008654CE" w:rsidRPr="008A2E85" w:rsidRDefault="008654CE" w:rsidP="00EC7242">
      <w:pPr>
        <w:pStyle w:val="NoSpacing"/>
        <w:jc w:val="both"/>
        <w:rPr>
          <w:rFonts w:asciiTheme="majorHAnsi" w:hAnsiTheme="majorHAnsi" w:cstheme="majorHAnsi"/>
          <w:sz w:val="24"/>
          <w:szCs w:val="24"/>
        </w:rPr>
      </w:pPr>
    </w:p>
    <w:p w14:paraId="5BDF87B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VII.  RIGHTEOUS LIVING AND GODLY WORKS </w:t>
      </w:r>
    </w:p>
    <w:p w14:paraId="2966813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in RIGHTEOUS LIVING AND GODLY WORKS: not as a means </w:t>
      </w:r>
    </w:p>
    <w:p w14:paraId="5C7755D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of salvation in any sense, but as its proper evidence and fruit; and therefore as </w:t>
      </w:r>
    </w:p>
    <w:p w14:paraId="69244063"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Christians  we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should  obey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Word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our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Lord,  seek</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things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which  are</w:t>
      </w:r>
      <w:proofErr w:type="gramEnd"/>
      <w:r w:rsidRPr="008A2E85">
        <w:rPr>
          <w:rFonts w:asciiTheme="majorHAnsi" w:hAnsiTheme="majorHAnsi" w:cstheme="majorHAnsi"/>
          <w:sz w:val="24"/>
          <w:szCs w:val="24"/>
        </w:rPr>
        <w:t xml:space="preserve"> </w:t>
      </w:r>
    </w:p>
    <w:p w14:paraId="2EC713C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above,  walk</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  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walked,  accept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  our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solemn  responsibility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duty</w:t>
      </w:r>
      <w:proofErr w:type="gramEnd"/>
      <w:r w:rsidRPr="008A2E85">
        <w:rPr>
          <w:rFonts w:asciiTheme="majorHAnsi" w:hAnsiTheme="majorHAnsi" w:cstheme="majorHAnsi"/>
          <w:sz w:val="24"/>
          <w:szCs w:val="24"/>
        </w:rPr>
        <w:t xml:space="preserve">  and </w:t>
      </w:r>
    </w:p>
    <w:p w14:paraId="264E456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privileges of bearing the gospel to a lost world; remembering that </w:t>
      </w:r>
      <w:proofErr w:type="gramStart"/>
      <w:r w:rsidRPr="008A2E85">
        <w:rPr>
          <w:rFonts w:asciiTheme="majorHAnsi" w:hAnsiTheme="majorHAnsi" w:cstheme="majorHAnsi"/>
          <w:sz w:val="24"/>
          <w:szCs w:val="24"/>
        </w:rPr>
        <w:t>a victorious</w:t>
      </w:r>
      <w:proofErr w:type="gramEnd"/>
      <w:r w:rsidRPr="008A2E85">
        <w:rPr>
          <w:rFonts w:asciiTheme="majorHAnsi" w:hAnsiTheme="majorHAnsi" w:cstheme="majorHAnsi"/>
          <w:sz w:val="24"/>
          <w:szCs w:val="24"/>
        </w:rPr>
        <w:t xml:space="preserve"> </w:t>
      </w:r>
    </w:p>
    <w:p w14:paraId="23CA7723"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and  fruitful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Christian  life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possible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only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those  who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gratitude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the</w:t>
      </w:r>
      <w:proofErr w:type="gramEnd"/>
      <w:r w:rsidRPr="008A2E85">
        <w:rPr>
          <w:rFonts w:asciiTheme="majorHAnsi" w:hAnsiTheme="majorHAnsi" w:cstheme="majorHAnsi"/>
          <w:sz w:val="24"/>
          <w:szCs w:val="24"/>
        </w:rPr>
        <w:t xml:space="preserve"> </w:t>
      </w:r>
    </w:p>
    <w:p w14:paraId="29493BF4"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infinite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undeserved  mercies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God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have  presented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themselves  wholly</w:t>
      </w:r>
      <w:proofErr w:type="gramEnd"/>
      <w:r w:rsidRPr="008A2E85">
        <w:rPr>
          <w:rFonts w:asciiTheme="majorHAnsi" w:hAnsiTheme="majorHAnsi" w:cstheme="majorHAnsi"/>
          <w:sz w:val="24"/>
          <w:szCs w:val="24"/>
        </w:rPr>
        <w:t xml:space="preserve">  to </w:t>
      </w:r>
    </w:p>
    <w:p w14:paraId="798DC8F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Christ. Rom. 12:1-2; II Cor. 6:17 </w:t>
      </w:r>
    </w:p>
    <w:p w14:paraId="4F64B1CE" w14:textId="77777777" w:rsidR="008654CE" w:rsidRPr="008A2E85" w:rsidRDefault="008654CE" w:rsidP="00EC7242">
      <w:pPr>
        <w:pStyle w:val="NoSpacing"/>
        <w:jc w:val="both"/>
        <w:rPr>
          <w:rFonts w:asciiTheme="majorHAnsi" w:hAnsiTheme="majorHAnsi" w:cstheme="majorHAnsi"/>
          <w:sz w:val="24"/>
          <w:szCs w:val="24"/>
        </w:rPr>
      </w:pPr>
    </w:p>
    <w:p w14:paraId="65061D8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VIII.  THE EXISTENCE OF SATAN </w:t>
      </w:r>
    </w:p>
    <w:p w14:paraId="36A6A66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EXISTENCE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SATAN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who  originally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was  created</w:t>
      </w:r>
      <w:proofErr w:type="gramEnd"/>
      <w:r w:rsidRPr="008A2E85">
        <w:rPr>
          <w:rFonts w:asciiTheme="majorHAnsi" w:hAnsiTheme="majorHAnsi" w:cstheme="majorHAnsi"/>
          <w:sz w:val="24"/>
          <w:szCs w:val="24"/>
        </w:rPr>
        <w:t xml:space="preserve">  a </w:t>
      </w:r>
    </w:p>
    <w:p w14:paraId="324A43F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holy and perfect being, but through pride and wicked ambition rebelled against </w:t>
      </w:r>
    </w:p>
    <w:p w14:paraId="661D207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God, thus becoming utterly depraved in character, the great adversary of God </w:t>
      </w:r>
    </w:p>
    <w:p w14:paraId="0673134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and His people, leader of all other evil angels and wicked spirits, the deceiver </w:t>
      </w:r>
    </w:p>
    <w:p w14:paraId="07B75E6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and </w:t>
      </w:r>
      <w:proofErr w:type="gramStart"/>
      <w:r w:rsidRPr="008A2E85">
        <w:rPr>
          <w:rFonts w:asciiTheme="majorHAnsi" w:hAnsiTheme="majorHAnsi" w:cstheme="majorHAnsi"/>
          <w:sz w:val="24"/>
          <w:szCs w:val="24"/>
        </w:rPr>
        <w:t>god</w:t>
      </w:r>
      <w:proofErr w:type="gramEnd"/>
      <w:r w:rsidRPr="008A2E85">
        <w:rPr>
          <w:rFonts w:asciiTheme="majorHAnsi" w:hAnsiTheme="majorHAnsi" w:cstheme="majorHAnsi"/>
          <w:sz w:val="24"/>
          <w:szCs w:val="24"/>
        </w:rPr>
        <w:t xml:space="preserve"> of this present world: that his powers are vast, but strictly limited by </w:t>
      </w:r>
    </w:p>
    <w:p w14:paraId="20ADD74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the permissive will of God who overrules all his wicked devices for good; that </w:t>
      </w:r>
    </w:p>
    <w:p w14:paraId="4827D52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he was defeated and judged at the cross, and therefore his final doom is </w:t>
      </w:r>
      <w:proofErr w:type="gramStart"/>
      <w:r w:rsidRPr="008A2E85">
        <w:rPr>
          <w:rFonts w:asciiTheme="majorHAnsi" w:hAnsiTheme="majorHAnsi" w:cstheme="majorHAnsi"/>
          <w:sz w:val="24"/>
          <w:szCs w:val="24"/>
        </w:rPr>
        <w:t>certain;</w:t>
      </w:r>
      <w:proofErr w:type="gramEnd"/>
      <w:r w:rsidRPr="008A2E85">
        <w:rPr>
          <w:rFonts w:asciiTheme="majorHAnsi" w:hAnsiTheme="majorHAnsi" w:cstheme="majorHAnsi"/>
          <w:sz w:val="24"/>
          <w:szCs w:val="24"/>
        </w:rPr>
        <w:t xml:space="preserve"> </w:t>
      </w:r>
    </w:p>
    <w:p w14:paraId="3B28C1E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that we are able to resist and overcome him only in the armor of God, by the </w:t>
      </w:r>
    </w:p>
    <w:p w14:paraId="25A4D15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blood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Lamb</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through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power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Holy  Spirit</w:t>
      </w:r>
      <w:proofErr w:type="gramEnd"/>
      <w:r w:rsidRPr="008A2E85">
        <w:rPr>
          <w:rFonts w:asciiTheme="majorHAnsi" w:hAnsiTheme="majorHAnsi" w:cstheme="majorHAnsi"/>
          <w:sz w:val="24"/>
          <w:szCs w:val="24"/>
        </w:rPr>
        <w:t>.  Isa.  14:12-</w:t>
      </w:r>
      <w:proofErr w:type="gramStart"/>
      <w:r w:rsidRPr="008A2E85">
        <w:rPr>
          <w:rFonts w:asciiTheme="majorHAnsi" w:hAnsiTheme="majorHAnsi" w:cstheme="majorHAnsi"/>
          <w:sz w:val="24"/>
          <w:szCs w:val="24"/>
        </w:rPr>
        <w:t>15;  I</w:t>
      </w:r>
      <w:proofErr w:type="gramEnd"/>
      <w:r w:rsidRPr="008A2E85">
        <w:rPr>
          <w:rFonts w:asciiTheme="majorHAnsi" w:hAnsiTheme="majorHAnsi" w:cstheme="majorHAnsi"/>
          <w:sz w:val="24"/>
          <w:szCs w:val="24"/>
        </w:rPr>
        <w:t xml:space="preserve"> </w:t>
      </w:r>
    </w:p>
    <w:p w14:paraId="3EFF65B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Peter 5:8; Rev. 20:10  </w:t>
      </w:r>
    </w:p>
    <w:p w14:paraId="66EF2F3E" w14:textId="77777777" w:rsidR="008654CE" w:rsidRPr="008A2E85" w:rsidRDefault="008654CE" w:rsidP="00EC7242">
      <w:pPr>
        <w:pStyle w:val="NoSpacing"/>
        <w:jc w:val="both"/>
        <w:rPr>
          <w:rFonts w:asciiTheme="majorHAnsi" w:hAnsiTheme="majorHAnsi" w:cstheme="majorHAnsi"/>
          <w:sz w:val="24"/>
          <w:szCs w:val="24"/>
        </w:rPr>
      </w:pPr>
    </w:p>
    <w:p w14:paraId="00F45C1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IX.    </w:t>
      </w:r>
      <w:proofErr w:type="gramStart"/>
      <w:r w:rsidRPr="008A2E85">
        <w:rPr>
          <w:rFonts w:asciiTheme="majorHAnsi" w:hAnsiTheme="majorHAnsi" w:cstheme="majorHAnsi"/>
          <w:sz w:val="24"/>
          <w:szCs w:val="24"/>
        </w:rPr>
        <w:t>FUTURE  LIFE,  BODILY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RESURRECTION,  AND</w:t>
      </w:r>
      <w:proofErr w:type="gramEnd"/>
      <w:r w:rsidRPr="008A2E85">
        <w:rPr>
          <w:rFonts w:asciiTheme="majorHAnsi" w:hAnsiTheme="majorHAnsi" w:cstheme="majorHAnsi"/>
          <w:sz w:val="24"/>
          <w:szCs w:val="24"/>
        </w:rPr>
        <w:t xml:space="preserve">  ETERNAL </w:t>
      </w:r>
    </w:p>
    <w:p w14:paraId="397D3D1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JUDGEMENT  </w:t>
      </w:r>
    </w:p>
    <w:p w14:paraId="149D5C5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FUTURE  LIFE,  BODILY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RESURRECTION  AND</w:t>
      </w:r>
      <w:proofErr w:type="gramEnd"/>
      <w:r w:rsidRPr="008A2E85">
        <w:rPr>
          <w:rFonts w:asciiTheme="majorHAnsi" w:hAnsiTheme="majorHAnsi" w:cstheme="majorHAnsi"/>
          <w:sz w:val="24"/>
          <w:szCs w:val="24"/>
        </w:rPr>
        <w:t xml:space="preserve">  ETERNAL </w:t>
      </w:r>
    </w:p>
    <w:p w14:paraId="73EB873C"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JUDGMENT:  </w:t>
      </w:r>
      <w:proofErr w:type="gramStart"/>
      <w:r w:rsidRPr="008A2E85">
        <w:rPr>
          <w:rFonts w:asciiTheme="majorHAnsi" w:hAnsiTheme="majorHAnsi" w:cstheme="majorHAnsi"/>
          <w:sz w:val="24"/>
          <w:szCs w:val="24"/>
        </w:rPr>
        <w:t>that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sprits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saved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  death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  immediately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be</w:t>
      </w:r>
      <w:proofErr w:type="gramEnd"/>
      <w:r w:rsidRPr="008A2E85">
        <w:rPr>
          <w:rFonts w:asciiTheme="majorHAnsi" w:hAnsiTheme="majorHAnsi" w:cstheme="majorHAnsi"/>
          <w:sz w:val="24"/>
          <w:szCs w:val="24"/>
        </w:rPr>
        <w:t xml:space="preserve">  with </w:t>
      </w:r>
    </w:p>
    <w:p w14:paraId="2DAFF3A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Christ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Heaven,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their  works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shall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brought  before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Judgment</w:t>
      </w:r>
      <w:proofErr w:type="gramEnd"/>
      <w:r w:rsidRPr="008A2E85">
        <w:rPr>
          <w:rFonts w:asciiTheme="majorHAnsi" w:hAnsiTheme="majorHAnsi" w:cstheme="majorHAnsi"/>
          <w:sz w:val="24"/>
          <w:szCs w:val="24"/>
        </w:rPr>
        <w:t xml:space="preserve">  of </w:t>
      </w:r>
    </w:p>
    <w:p w14:paraId="5222DB8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Christ for the determination of rewards which will take place at the time when </w:t>
      </w:r>
    </w:p>
    <w:p w14:paraId="1E4CBB0A"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Christ  comes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own;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spirits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unsaved  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death  descend</w:t>
      </w:r>
      <w:proofErr w:type="gramEnd"/>
      <w:r w:rsidRPr="008A2E85">
        <w:rPr>
          <w:rFonts w:asciiTheme="majorHAnsi" w:hAnsiTheme="majorHAnsi" w:cstheme="majorHAnsi"/>
          <w:sz w:val="24"/>
          <w:szCs w:val="24"/>
        </w:rPr>
        <w:t xml:space="preserve"> </w:t>
      </w:r>
    </w:p>
    <w:p w14:paraId="00B01ED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immediately into Hell where they are kept under punishment until the final day </w:t>
      </w:r>
    </w:p>
    <w:p w14:paraId="7F9AE38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of judgment, at which time their bodies shall be raised from the grave, that they </w:t>
      </w:r>
    </w:p>
    <w:p w14:paraId="7417CDA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shall be judged and cast into the lake of fire, the place of final and everlasting </w:t>
      </w:r>
    </w:p>
    <w:p w14:paraId="503A08B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punishment. Eph. 4:18; Jn. 1:12  </w:t>
      </w:r>
    </w:p>
    <w:p w14:paraId="3481A971" w14:textId="0C64C3EB" w:rsidR="008654CE" w:rsidRPr="008A2E85" w:rsidRDefault="008654CE" w:rsidP="00EC7242">
      <w:pPr>
        <w:pStyle w:val="NoSpacing"/>
        <w:jc w:val="both"/>
        <w:rPr>
          <w:rFonts w:asciiTheme="majorHAnsi" w:hAnsiTheme="majorHAnsi" w:cstheme="majorHAnsi"/>
          <w:sz w:val="24"/>
          <w:szCs w:val="24"/>
        </w:rPr>
      </w:pPr>
    </w:p>
    <w:p w14:paraId="6D4E1F6D"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X.  THE SECOND COMING OF CHRIST  </w:t>
      </w:r>
    </w:p>
    <w:p w14:paraId="69188E75"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in THE SECOND COMING OF CHRIST: that His coming in the </w:t>
      </w:r>
    </w:p>
    <w:p w14:paraId="6E1E141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air to rapture His Church, which is our blessed Hope, is always imminent; that </w:t>
      </w:r>
    </w:p>
    <w:p w14:paraId="12F4A9CB"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when  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has  first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resurrection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dead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translation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living</w:t>
      </w:r>
      <w:proofErr w:type="gramEnd"/>
      <w:r w:rsidRPr="008A2E85">
        <w:rPr>
          <w:rFonts w:asciiTheme="majorHAnsi" w:hAnsiTheme="majorHAnsi" w:cstheme="majorHAnsi"/>
          <w:sz w:val="24"/>
          <w:szCs w:val="24"/>
        </w:rPr>
        <w:t xml:space="preserve"> </w:t>
      </w:r>
    </w:p>
    <w:p w14:paraId="4F228D8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lastRenderedPageBreak/>
        <w:t xml:space="preserve">removed from the earth His waiting Church, He will then pour out the righteous </w:t>
      </w:r>
    </w:p>
    <w:p w14:paraId="7B9BC05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judgments of God upon the unbelieving world and afterwards descend with His </w:t>
      </w:r>
    </w:p>
    <w:p w14:paraId="212EBD1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Church and establish His glorious and literal kingdom over all the nations for a </w:t>
      </w:r>
    </w:p>
    <w:p w14:paraId="191831E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thousand years. I Thess. 4:16; Acts 1:11; Rev. 20:1-4 </w:t>
      </w:r>
    </w:p>
    <w:p w14:paraId="504061DC" w14:textId="77777777" w:rsidR="008654CE" w:rsidRPr="008A2E85" w:rsidRDefault="008654CE" w:rsidP="00EC7242">
      <w:pPr>
        <w:pStyle w:val="NoSpacing"/>
        <w:jc w:val="both"/>
        <w:rPr>
          <w:rFonts w:asciiTheme="majorHAnsi" w:hAnsiTheme="majorHAnsi" w:cstheme="majorHAnsi"/>
          <w:sz w:val="24"/>
          <w:szCs w:val="24"/>
        </w:rPr>
      </w:pPr>
    </w:p>
    <w:p w14:paraId="50F70C1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XI.  SEPARATION OF CHURCH AND STATE  </w:t>
      </w:r>
    </w:p>
    <w:p w14:paraId="3096A52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SEPARATION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CHURCH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STATE,  with</w:t>
      </w:r>
      <w:proofErr w:type="gramEnd"/>
      <w:r w:rsidRPr="008A2E85">
        <w:rPr>
          <w:rFonts w:asciiTheme="majorHAnsi" w:hAnsiTheme="majorHAnsi" w:cstheme="majorHAnsi"/>
          <w:sz w:val="24"/>
          <w:szCs w:val="24"/>
        </w:rPr>
        <w:t xml:space="preserve">  each </w:t>
      </w:r>
    </w:p>
    <w:p w14:paraId="1E4B36E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having definite and distinct spheres of responsibility. Rom. 13:1-3; I Peter 2:13-</w:t>
      </w:r>
    </w:p>
    <w:p w14:paraId="4686961C"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14; Acts 4:19  </w:t>
      </w:r>
    </w:p>
    <w:p w14:paraId="3439879D" w14:textId="77777777" w:rsidR="008654CE" w:rsidRPr="008A2E85" w:rsidRDefault="008654CE" w:rsidP="00EC7242">
      <w:pPr>
        <w:pStyle w:val="NoSpacing"/>
        <w:jc w:val="both"/>
        <w:rPr>
          <w:rFonts w:asciiTheme="majorHAnsi" w:hAnsiTheme="majorHAnsi" w:cstheme="majorHAnsi"/>
          <w:sz w:val="24"/>
          <w:szCs w:val="24"/>
        </w:rPr>
      </w:pPr>
    </w:p>
    <w:p w14:paraId="1E146AE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XII.  PRIESTHOOD OF ALL BELIEVERS </w:t>
      </w:r>
    </w:p>
    <w:p w14:paraId="1055E3B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w:t>
      </w:r>
      <w:proofErr w:type="gramStart"/>
      <w:r w:rsidRPr="008A2E85">
        <w:rPr>
          <w:rFonts w:asciiTheme="majorHAnsi" w:hAnsiTheme="majorHAnsi" w:cstheme="majorHAnsi"/>
          <w:sz w:val="24"/>
          <w:szCs w:val="24"/>
        </w:rPr>
        <w:t>believe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PRIESTHOOD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ALL</w:t>
      </w:r>
      <w:proofErr w:type="gramEnd"/>
      <w:r w:rsidRPr="008A2E85">
        <w:rPr>
          <w:rFonts w:asciiTheme="majorHAnsi" w:hAnsiTheme="majorHAnsi" w:cstheme="majorHAnsi"/>
          <w:sz w:val="24"/>
          <w:szCs w:val="24"/>
        </w:rPr>
        <w:t xml:space="preserve">  BELIEVERS:  </w:t>
      </w:r>
      <w:proofErr w:type="gramStart"/>
      <w:r w:rsidRPr="008A2E85">
        <w:rPr>
          <w:rFonts w:asciiTheme="majorHAnsi" w:hAnsiTheme="majorHAnsi" w:cstheme="majorHAnsi"/>
          <w:sz w:val="24"/>
          <w:szCs w:val="24"/>
        </w:rPr>
        <w:t>that  Christ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our</w:t>
      </w:r>
      <w:proofErr w:type="gramEnd"/>
      <w:r w:rsidRPr="008A2E85">
        <w:rPr>
          <w:rFonts w:asciiTheme="majorHAnsi" w:hAnsiTheme="majorHAnsi" w:cstheme="majorHAnsi"/>
          <w:sz w:val="24"/>
          <w:szCs w:val="24"/>
        </w:rPr>
        <w:t xml:space="preserve"> </w:t>
      </w:r>
    </w:p>
    <w:p w14:paraId="4A0E3F2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Great High Priest and through Him every born-</w:t>
      </w:r>
      <w:proofErr w:type="gramStart"/>
      <w:r w:rsidRPr="008A2E85">
        <w:rPr>
          <w:rFonts w:asciiTheme="majorHAnsi" w:hAnsiTheme="majorHAnsi" w:cstheme="majorHAnsi"/>
          <w:sz w:val="24"/>
          <w:szCs w:val="24"/>
        </w:rPr>
        <w:t>again  person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has  direct</w:t>
      </w:r>
      <w:proofErr w:type="gramEnd"/>
      <w:r w:rsidRPr="008A2E85">
        <w:rPr>
          <w:rFonts w:asciiTheme="majorHAnsi" w:hAnsiTheme="majorHAnsi" w:cstheme="majorHAnsi"/>
          <w:sz w:val="24"/>
          <w:szCs w:val="24"/>
        </w:rPr>
        <w:t xml:space="preserve"> access </w:t>
      </w:r>
    </w:p>
    <w:p w14:paraId="1F9A4457"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into  God’s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presence  without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need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human  priest;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believer</w:t>
      </w:r>
      <w:proofErr w:type="gramEnd"/>
      <w:r w:rsidRPr="008A2E85">
        <w:rPr>
          <w:rFonts w:asciiTheme="majorHAnsi" w:hAnsiTheme="majorHAnsi" w:cstheme="majorHAnsi"/>
          <w:sz w:val="24"/>
          <w:szCs w:val="24"/>
        </w:rPr>
        <w:t xml:space="preserve">  has </w:t>
      </w:r>
    </w:p>
    <w:p w14:paraId="7C3C90C6"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the  right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responsibility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personally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study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interpret  the</w:t>
      </w:r>
      <w:proofErr w:type="gramEnd"/>
      <w:r w:rsidRPr="008A2E85">
        <w:rPr>
          <w:rFonts w:asciiTheme="majorHAnsi" w:hAnsiTheme="majorHAnsi" w:cstheme="majorHAnsi"/>
          <w:sz w:val="24"/>
          <w:szCs w:val="24"/>
        </w:rPr>
        <w:t xml:space="preserve">  Scriptures </w:t>
      </w:r>
    </w:p>
    <w:p w14:paraId="3A8AED99"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guided by the Holy Spirit. I Tim. 2:5; II Tim. 2:15 </w:t>
      </w:r>
    </w:p>
    <w:p w14:paraId="7EC9CF2F" w14:textId="77777777" w:rsidR="008654CE" w:rsidRPr="008A2E85" w:rsidRDefault="008654CE" w:rsidP="00EC7242">
      <w:pPr>
        <w:pStyle w:val="NoSpacing"/>
        <w:jc w:val="both"/>
        <w:rPr>
          <w:rFonts w:asciiTheme="majorHAnsi" w:hAnsiTheme="majorHAnsi" w:cstheme="majorHAnsi"/>
          <w:sz w:val="24"/>
          <w:szCs w:val="24"/>
        </w:rPr>
      </w:pPr>
    </w:p>
    <w:p w14:paraId="1F1E3EA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XIII.  IMPORTANCE OF THE LOCAL CHURCH  </w:t>
      </w:r>
    </w:p>
    <w:p w14:paraId="66565AD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We believe in THE IMPORTANCE OF THE LOCAL CHURCH: We believe </w:t>
      </w:r>
    </w:p>
    <w:p w14:paraId="19E6EF1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that a New Testament church is a congregation of baptized believers associated </w:t>
      </w:r>
    </w:p>
    <w:p w14:paraId="4B6E7C00"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by a covenant of faith and fellowship of the gospel observing the ordinances of </w:t>
      </w:r>
    </w:p>
    <w:p w14:paraId="6897EC81"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Christ,  governed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Laws,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exercising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gifts,  rights,  and</w:t>
      </w:r>
      <w:proofErr w:type="gramEnd"/>
      <w:r w:rsidRPr="008A2E85">
        <w:rPr>
          <w:rFonts w:asciiTheme="majorHAnsi" w:hAnsiTheme="majorHAnsi" w:cstheme="majorHAnsi"/>
          <w:sz w:val="24"/>
          <w:szCs w:val="24"/>
        </w:rPr>
        <w:t xml:space="preserve">  privileges </w:t>
      </w:r>
    </w:p>
    <w:p w14:paraId="27590F4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invested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them  by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His  Word;  that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its  officers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ordination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are  pastors</w:t>
      </w:r>
      <w:proofErr w:type="gramEnd"/>
      <w:r w:rsidRPr="008A2E85">
        <w:rPr>
          <w:rFonts w:asciiTheme="majorHAnsi" w:hAnsiTheme="majorHAnsi" w:cstheme="majorHAnsi"/>
          <w:sz w:val="24"/>
          <w:szCs w:val="24"/>
        </w:rPr>
        <w:t xml:space="preserve">  or </w:t>
      </w:r>
    </w:p>
    <w:p w14:paraId="1EAB8DF4"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elders and deacons, whose qualifications, claims and duties are clearly defined </w:t>
      </w:r>
    </w:p>
    <w:p w14:paraId="367192D9"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 the Scriptures, and that God calls and ordains men to positions of leadership </w:t>
      </w:r>
    </w:p>
    <w:p w14:paraId="3E1B541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 the church.  We believe the true mission of the church is found in the "Great </w:t>
      </w:r>
    </w:p>
    <w:p w14:paraId="3974E3B9"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Commission": first, to actively win souls; second, to baptize the converts; third, </w:t>
      </w:r>
    </w:p>
    <w:p w14:paraId="5450F7FD"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to  teach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instruct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  He</w:t>
      </w:r>
      <w:proofErr w:type="gramEnd"/>
      <w:r w:rsidRPr="008A2E85">
        <w:rPr>
          <w:rFonts w:asciiTheme="majorHAnsi" w:hAnsiTheme="majorHAnsi" w:cstheme="majorHAnsi"/>
          <w:sz w:val="24"/>
          <w:szCs w:val="24"/>
        </w:rPr>
        <w:t xml:space="preserve">  commanded. </w:t>
      </w:r>
      <w:proofErr w:type="gramStart"/>
      <w:r w:rsidRPr="008A2E85">
        <w:rPr>
          <w:rFonts w:asciiTheme="majorHAnsi" w:hAnsiTheme="majorHAnsi" w:cstheme="majorHAnsi"/>
          <w:sz w:val="24"/>
          <w:szCs w:val="24"/>
        </w:rPr>
        <w:t>We  do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not  believe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reversal  of</w:t>
      </w:r>
      <w:proofErr w:type="gramEnd"/>
      <w:r w:rsidRPr="008A2E85">
        <w:rPr>
          <w:rFonts w:asciiTheme="majorHAnsi" w:hAnsiTheme="majorHAnsi" w:cstheme="majorHAnsi"/>
          <w:sz w:val="24"/>
          <w:szCs w:val="24"/>
        </w:rPr>
        <w:t xml:space="preserve"> </w:t>
      </w:r>
    </w:p>
    <w:p w14:paraId="41467F33"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this  order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We  hold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that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local  church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has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absolute  right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self</w:t>
      </w:r>
      <w:proofErr w:type="gramEnd"/>
      <w:r w:rsidRPr="008A2E85">
        <w:rPr>
          <w:rFonts w:asciiTheme="majorHAnsi" w:hAnsiTheme="majorHAnsi" w:cstheme="majorHAnsi"/>
          <w:sz w:val="24"/>
          <w:szCs w:val="24"/>
        </w:rPr>
        <w:t>-</w:t>
      </w:r>
    </w:p>
    <w:p w14:paraId="488A9CA5"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government,  free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from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interference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any  hierarchy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individuals</w:t>
      </w:r>
      <w:proofErr w:type="gramEnd"/>
      <w:r w:rsidRPr="008A2E85">
        <w:rPr>
          <w:rFonts w:asciiTheme="majorHAnsi" w:hAnsiTheme="majorHAnsi" w:cstheme="majorHAnsi"/>
          <w:sz w:val="24"/>
          <w:szCs w:val="24"/>
        </w:rPr>
        <w:t xml:space="preserve">  or </w:t>
      </w:r>
    </w:p>
    <w:p w14:paraId="08A84CF9"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organizations;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that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one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only  superintendent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Christ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through  the</w:t>
      </w:r>
      <w:proofErr w:type="gramEnd"/>
      <w:r w:rsidRPr="008A2E85">
        <w:rPr>
          <w:rFonts w:asciiTheme="majorHAnsi" w:hAnsiTheme="majorHAnsi" w:cstheme="majorHAnsi"/>
          <w:sz w:val="24"/>
          <w:szCs w:val="24"/>
        </w:rPr>
        <w:t xml:space="preserve"> </w:t>
      </w:r>
    </w:p>
    <w:p w14:paraId="3B9D969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Holy </w:t>
      </w:r>
      <w:proofErr w:type="gramStart"/>
      <w:r w:rsidRPr="008A2E85">
        <w:rPr>
          <w:rFonts w:asciiTheme="majorHAnsi" w:hAnsiTheme="majorHAnsi" w:cstheme="majorHAnsi"/>
          <w:sz w:val="24"/>
          <w:szCs w:val="24"/>
        </w:rPr>
        <w:t>Spirit;</w:t>
      </w:r>
      <w:proofErr w:type="gramEnd"/>
      <w:r w:rsidRPr="008A2E85">
        <w:rPr>
          <w:rFonts w:asciiTheme="majorHAnsi" w:hAnsiTheme="majorHAnsi" w:cstheme="majorHAnsi"/>
          <w:sz w:val="24"/>
          <w:szCs w:val="24"/>
        </w:rPr>
        <w:t xml:space="preserve"> that it is scriptural for true churches to cooperate with each other in </w:t>
      </w:r>
    </w:p>
    <w:p w14:paraId="27A615AA"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contending for the faith and for the furtherance of the Gospel; that every church </w:t>
      </w:r>
    </w:p>
    <w:p w14:paraId="2999DE32"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is  sole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only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judge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measure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method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its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cooperation,  on</w:t>
      </w:r>
      <w:proofErr w:type="gramEnd"/>
      <w:r w:rsidRPr="008A2E85">
        <w:rPr>
          <w:rFonts w:asciiTheme="majorHAnsi" w:hAnsiTheme="majorHAnsi" w:cstheme="majorHAnsi"/>
          <w:sz w:val="24"/>
          <w:szCs w:val="24"/>
        </w:rPr>
        <w:t xml:space="preserve">  all </w:t>
      </w:r>
    </w:p>
    <w:p w14:paraId="0EEDE9ED"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matters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membership,  policy,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government,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discipline,  of</w:t>
      </w:r>
      <w:proofErr w:type="gramEnd"/>
      <w:r w:rsidRPr="008A2E85">
        <w:rPr>
          <w:rFonts w:asciiTheme="majorHAnsi" w:hAnsiTheme="majorHAnsi" w:cstheme="majorHAnsi"/>
          <w:sz w:val="24"/>
          <w:szCs w:val="24"/>
        </w:rPr>
        <w:t xml:space="preserve">  benevolence, </w:t>
      </w:r>
    </w:p>
    <w:p w14:paraId="5833E0B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and the will of the local church is final.  We are also a Baptist institution, which </w:t>
      </w:r>
    </w:p>
    <w:p w14:paraId="593FDDF6"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holds to the historic Baptist distinctives in its doctrinal position. Any ministry </w:t>
      </w:r>
    </w:p>
    <w:p w14:paraId="0233034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of the church is an arm of the local church. Eph. 4:11, 5:23-24, Matt. 28:19-</w:t>
      </w:r>
      <w:proofErr w:type="gramStart"/>
      <w:r w:rsidRPr="008A2E85">
        <w:rPr>
          <w:rFonts w:asciiTheme="majorHAnsi" w:hAnsiTheme="majorHAnsi" w:cstheme="majorHAnsi"/>
          <w:sz w:val="24"/>
          <w:szCs w:val="24"/>
        </w:rPr>
        <w:t>20;</w:t>
      </w:r>
      <w:proofErr w:type="gramEnd"/>
      <w:r w:rsidRPr="008A2E85">
        <w:rPr>
          <w:rFonts w:asciiTheme="majorHAnsi" w:hAnsiTheme="majorHAnsi" w:cstheme="majorHAnsi"/>
          <w:sz w:val="24"/>
          <w:szCs w:val="24"/>
        </w:rPr>
        <w:t xml:space="preserve"> </w:t>
      </w:r>
    </w:p>
    <w:p w14:paraId="7A119D9F"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Acts 15 </w:t>
      </w:r>
    </w:p>
    <w:p w14:paraId="10D8CD03" w14:textId="77777777" w:rsidR="008654CE" w:rsidRPr="008A2E85" w:rsidRDefault="008654CE" w:rsidP="00EC7242">
      <w:pPr>
        <w:pStyle w:val="NoSpacing"/>
        <w:jc w:val="both"/>
        <w:rPr>
          <w:rFonts w:asciiTheme="majorHAnsi" w:hAnsiTheme="majorHAnsi" w:cstheme="majorHAnsi"/>
          <w:sz w:val="24"/>
          <w:szCs w:val="24"/>
        </w:rPr>
      </w:pPr>
    </w:p>
    <w:p w14:paraId="6E057502" w14:textId="5DCA6835" w:rsidR="008654CE" w:rsidRPr="008A2E85" w:rsidRDefault="008654CE" w:rsidP="00EC7242">
      <w:pPr>
        <w:pStyle w:val="NoSpacing"/>
        <w:jc w:val="both"/>
        <w:rPr>
          <w:rFonts w:asciiTheme="majorHAnsi" w:hAnsiTheme="majorHAnsi" w:cstheme="majorHAnsi"/>
          <w:sz w:val="24"/>
          <w:szCs w:val="24"/>
        </w:rPr>
      </w:pPr>
    </w:p>
    <w:p w14:paraId="004FC53F" w14:textId="41BDEF04" w:rsidR="008654CE" w:rsidRPr="008A2E85" w:rsidRDefault="00006DC7"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GENERAL INFORMATION</w:t>
      </w:r>
    </w:p>
    <w:p w14:paraId="0F4EA45B" w14:textId="77777777" w:rsidR="008654CE" w:rsidRPr="008A2E85" w:rsidRDefault="008654CE" w:rsidP="00EC7242">
      <w:pPr>
        <w:pStyle w:val="NoSpacing"/>
        <w:jc w:val="both"/>
        <w:rPr>
          <w:rFonts w:asciiTheme="majorHAnsi" w:hAnsiTheme="majorHAnsi" w:cstheme="majorHAnsi"/>
          <w:sz w:val="24"/>
          <w:szCs w:val="24"/>
        </w:rPr>
      </w:pPr>
    </w:p>
    <w:p w14:paraId="4F79C514" w14:textId="296A9500"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Admissions Procedure &amp; Dismissal Policy for New or Transferring Students </w:t>
      </w:r>
    </w:p>
    <w:p w14:paraId="0D8A7F9D" w14:textId="77777777" w:rsidR="008654CE" w:rsidRPr="008A2E85" w:rsidRDefault="008654CE" w:rsidP="00EC7242">
      <w:pPr>
        <w:pStyle w:val="NoSpacing"/>
        <w:jc w:val="both"/>
        <w:rPr>
          <w:rFonts w:asciiTheme="majorHAnsi" w:hAnsiTheme="majorHAnsi" w:cstheme="majorHAnsi"/>
          <w:sz w:val="24"/>
          <w:szCs w:val="24"/>
        </w:rPr>
      </w:pPr>
    </w:p>
    <w:p w14:paraId="154E5A5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All information will be sent upon request </w:t>
      </w:r>
    </w:p>
    <w:p w14:paraId="79ED81B1" w14:textId="77777777" w:rsidR="008654CE" w:rsidRPr="008A2E85" w:rsidRDefault="008654CE" w:rsidP="00EC7242">
      <w:pPr>
        <w:pStyle w:val="NoSpacing"/>
        <w:jc w:val="both"/>
        <w:rPr>
          <w:rFonts w:asciiTheme="majorHAnsi" w:hAnsiTheme="majorHAnsi" w:cstheme="majorHAnsi"/>
          <w:sz w:val="24"/>
          <w:szCs w:val="24"/>
        </w:rPr>
      </w:pPr>
    </w:p>
    <w:p w14:paraId="376863C1" w14:textId="5FFE09C4"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w:t>
      </w:r>
      <w:proofErr w:type="gramStart"/>
      <w:r w:rsidRPr="008A2E85">
        <w:rPr>
          <w:rFonts w:asciiTheme="majorHAnsi" w:hAnsiTheme="majorHAnsi" w:cstheme="majorHAnsi"/>
          <w:sz w:val="24"/>
          <w:szCs w:val="24"/>
        </w:rPr>
        <w:t>An  interview</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set  up</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with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administration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discuss  the</w:t>
      </w:r>
      <w:proofErr w:type="gramEnd"/>
      <w:r w:rsidRPr="008A2E85">
        <w:rPr>
          <w:rFonts w:asciiTheme="majorHAnsi" w:hAnsiTheme="majorHAnsi" w:cstheme="majorHAnsi"/>
          <w:sz w:val="24"/>
          <w:szCs w:val="24"/>
        </w:rPr>
        <w:t xml:space="preserve"> reasons for desiring enrollment and to ensure the understanding of the student requirements; also, at this time the student will have an opportunity to give testimony of how he or she came to trust Christ as Savior. </w:t>
      </w:r>
    </w:p>
    <w:p w14:paraId="3AC7BEC1" w14:textId="77777777" w:rsidR="008654CE" w:rsidRPr="008A2E85" w:rsidRDefault="008654CE" w:rsidP="00EC7242">
      <w:pPr>
        <w:pStyle w:val="NoSpacing"/>
        <w:jc w:val="both"/>
        <w:rPr>
          <w:rFonts w:asciiTheme="majorHAnsi" w:hAnsiTheme="majorHAnsi" w:cstheme="majorHAnsi"/>
          <w:sz w:val="24"/>
          <w:szCs w:val="24"/>
        </w:rPr>
      </w:pPr>
    </w:p>
    <w:p w14:paraId="42670DAA" w14:textId="2FC9962C"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Upon administrative approval, the student will be given an entrance exam. </w:t>
      </w:r>
    </w:p>
    <w:p w14:paraId="06841D03" w14:textId="77777777" w:rsidR="008654CE" w:rsidRPr="008A2E85" w:rsidRDefault="008654CE" w:rsidP="00EC7242">
      <w:pPr>
        <w:pStyle w:val="NoSpacing"/>
        <w:jc w:val="both"/>
        <w:rPr>
          <w:rFonts w:asciiTheme="majorHAnsi" w:hAnsiTheme="majorHAnsi" w:cstheme="majorHAnsi"/>
          <w:sz w:val="24"/>
          <w:szCs w:val="24"/>
        </w:rPr>
      </w:pPr>
    </w:p>
    <w:p w14:paraId="00FC9F00" w14:textId="12DCD34F"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4.  With all proceeding requirements fulfilled, the student and parents </w:t>
      </w:r>
      <w:proofErr w:type="gramStart"/>
      <w:r w:rsidRPr="008A2E85">
        <w:rPr>
          <w:rFonts w:asciiTheme="majorHAnsi" w:hAnsiTheme="majorHAnsi" w:cstheme="majorHAnsi"/>
          <w:sz w:val="24"/>
          <w:szCs w:val="24"/>
        </w:rPr>
        <w:t>must  sign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handbook</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form,  complete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other</w:t>
      </w:r>
      <w:proofErr w:type="gramEnd"/>
      <w:r w:rsidRPr="008A2E85">
        <w:rPr>
          <w:rFonts w:asciiTheme="majorHAnsi" w:hAnsiTheme="majorHAnsi" w:cstheme="majorHAnsi"/>
          <w:sz w:val="24"/>
          <w:szCs w:val="24"/>
        </w:rPr>
        <w:t xml:space="preserve">  necessary requirements, and pay the registration fee to finalize registration. </w:t>
      </w:r>
    </w:p>
    <w:p w14:paraId="766C646A" w14:textId="77777777" w:rsidR="008654CE" w:rsidRPr="008A2E85" w:rsidRDefault="008654CE" w:rsidP="00EC7242">
      <w:pPr>
        <w:pStyle w:val="NoSpacing"/>
        <w:jc w:val="both"/>
        <w:rPr>
          <w:rFonts w:asciiTheme="majorHAnsi" w:hAnsiTheme="majorHAnsi" w:cstheme="majorHAnsi"/>
          <w:sz w:val="24"/>
          <w:szCs w:val="24"/>
        </w:rPr>
      </w:pPr>
    </w:p>
    <w:p w14:paraId="67C7B69F" w14:textId="1A8FE111"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5.    </w:t>
      </w:r>
      <w:proofErr w:type="gramStart"/>
      <w:r w:rsidRPr="008A2E85">
        <w:rPr>
          <w:rFonts w:asciiTheme="majorHAnsi" w:hAnsiTheme="majorHAnsi" w:cstheme="majorHAnsi"/>
          <w:sz w:val="24"/>
          <w:szCs w:val="24"/>
        </w:rPr>
        <w:t>No  student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who  has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been  expelled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from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public  school</w:t>
      </w:r>
      <w:proofErr w:type="gramEnd"/>
      <w:r w:rsidRPr="008A2E85">
        <w:rPr>
          <w:rFonts w:asciiTheme="majorHAnsi" w:hAnsiTheme="majorHAnsi" w:cstheme="majorHAnsi"/>
          <w:sz w:val="24"/>
          <w:szCs w:val="24"/>
        </w:rPr>
        <w:t xml:space="preserve">  system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admitted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Academy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  least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one  full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year  after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their  expulsion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After  which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time,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application  and</w:t>
      </w:r>
      <w:proofErr w:type="gramEnd"/>
      <w:r w:rsidRPr="008A2E85">
        <w:rPr>
          <w:rFonts w:asciiTheme="majorHAnsi" w:hAnsiTheme="majorHAnsi" w:cstheme="majorHAnsi"/>
          <w:sz w:val="24"/>
          <w:szCs w:val="24"/>
        </w:rPr>
        <w:t xml:space="preserve"> interview process may begin. </w:t>
      </w:r>
    </w:p>
    <w:p w14:paraId="73B5D6BA" w14:textId="77777777" w:rsidR="008654CE" w:rsidRPr="008A2E85" w:rsidRDefault="008654CE" w:rsidP="00EC7242">
      <w:pPr>
        <w:pStyle w:val="NoSpacing"/>
        <w:jc w:val="both"/>
        <w:rPr>
          <w:rFonts w:asciiTheme="majorHAnsi" w:hAnsiTheme="majorHAnsi" w:cstheme="majorHAnsi"/>
          <w:sz w:val="24"/>
          <w:szCs w:val="24"/>
        </w:rPr>
      </w:pPr>
    </w:p>
    <w:p w14:paraId="21FB8174" w14:textId="25946A8D" w:rsidR="008654CE" w:rsidRPr="008A2E85" w:rsidRDefault="00006DC7"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6</w:t>
      </w:r>
      <w:r w:rsidR="00000000" w:rsidRPr="008A2E85">
        <w:rPr>
          <w:rFonts w:asciiTheme="majorHAnsi" w:hAnsiTheme="majorHAnsi" w:cstheme="majorHAnsi"/>
          <w:sz w:val="24"/>
          <w:szCs w:val="24"/>
        </w:rPr>
        <w:t xml:space="preserve">.  Reasons for Dismissal: </w:t>
      </w:r>
    </w:p>
    <w:p w14:paraId="48A1F790" w14:textId="77777777" w:rsidR="008654CE" w:rsidRPr="008A2E85" w:rsidRDefault="008654CE" w:rsidP="00EC7242">
      <w:pPr>
        <w:pStyle w:val="NoSpacing"/>
        <w:jc w:val="both"/>
        <w:rPr>
          <w:rFonts w:asciiTheme="majorHAnsi" w:hAnsiTheme="majorHAnsi" w:cstheme="majorHAnsi"/>
          <w:sz w:val="24"/>
          <w:szCs w:val="24"/>
        </w:rPr>
      </w:pPr>
    </w:p>
    <w:p w14:paraId="00C91613" w14:textId="26879922"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  </w:t>
      </w:r>
      <w:proofErr w:type="gramStart"/>
      <w:r w:rsidRPr="008A2E85">
        <w:rPr>
          <w:rFonts w:asciiTheme="majorHAnsi" w:hAnsiTheme="majorHAnsi" w:cstheme="majorHAnsi"/>
          <w:sz w:val="24"/>
          <w:szCs w:val="24"/>
        </w:rPr>
        <w:t>When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parents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not  cooperate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with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teacher  or</w:t>
      </w:r>
      <w:proofErr w:type="gramEnd"/>
      <w:r w:rsidRPr="008A2E85">
        <w:rPr>
          <w:rFonts w:asciiTheme="majorHAnsi" w:hAnsiTheme="majorHAnsi" w:cstheme="majorHAnsi"/>
          <w:sz w:val="24"/>
          <w:szCs w:val="24"/>
        </w:rPr>
        <w:t xml:space="preserve"> administration of the school as evidenced at church, school, or in some other public forum. </w:t>
      </w:r>
    </w:p>
    <w:p w14:paraId="3D607A0B" w14:textId="77777777" w:rsidR="008654CE" w:rsidRPr="008A2E85" w:rsidRDefault="008654CE" w:rsidP="00EC7242">
      <w:pPr>
        <w:pStyle w:val="NoSpacing"/>
        <w:jc w:val="both"/>
        <w:rPr>
          <w:rFonts w:asciiTheme="majorHAnsi" w:hAnsiTheme="majorHAnsi" w:cstheme="majorHAnsi"/>
          <w:sz w:val="24"/>
          <w:szCs w:val="24"/>
        </w:rPr>
      </w:pPr>
    </w:p>
    <w:p w14:paraId="0833AF56" w14:textId="3B0A6254"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b.  </w:t>
      </w:r>
      <w:proofErr w:type="gramStart"/>
      <w:r w:rsidRPr="008A2E85">
        <w:rPr>
          <w:rFonts w:asciiTheme="majorHAnsi" w:hAnsiTheme="majorHAnsi" w:cstheme="majorHAnsi"/>
          <w:sz w:val="24"/>
          <w:szCs w:val="24"/>
        </w:rPr>
        <w:t>When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child’s  conduct,  attitude,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lack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effort  make</w:t>
      </w:r>
      <w:proofErr w:type="gramEnd"/>
      <w:r w:rsidRPr="008A2E85">
        <w:rPr>
          <w:rFonts w:asciiTheme="majorHAnsi" w:hAnsiTheme="majorHAnsi" w:cstheme="majorHAnsi"/>
          <w:sz w:val="24"/>
          <w:szCs w:val="24"/>
        </w:rPr>
        <w:t xml:space="preserve">  it inadvisable for him to remain in Anchor Baptist Academy. </w:t>
      </w:r>
    </w:p>
    <w:p w14:paraId="5A235D24" w14:textId="77777777" w:rsidR="00006DC7" w:rsidRPr="008A2E85" w:rsidRDefault="00006DC7" w:rsidP="00EC7242">
      <w:pPr>
        <w:pStyle w:val="NoSpacing"/>
        <w:jc w:val="both"/>
        <w:rPr>
          <w:rFonts w:asciiTheme="majorHAnsi" w:hAnsiTheme="majorHAnsi" w:cstheme="majorHAnsi"/>
          <w:sz w:val="24"/>
          <w:szCs w:val="24"/>
        </w:rPr>
      </w:pPr>
    </w:p>
    <w:p w14:paraId="15D0423A" w14:textId="19B903CC"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c.  </w:t>
      </w:r>
      <w:proofErr w:type="gramStart"/>
      <w:r w:rsidRPr="008A2E85">
        <w:rPr>
          <w:rFonts w:asciiTheme="majorHAnsi" w:hAnsiTheme="majorHAnsi" w:cstheme="majorHAnsi"/>
          <w:sz w:val="24"/>
          <w:szCs w:val="24"/>
        </w:rPr>
        <w:t>When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  continues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receive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any  report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card  grade</w:t>
      </w:r>
      <w:proofErr w:type="gramEnd"/>
      <w:r w:rsidRPr="008A2E85">
        <w:rPr>
          <w:rFonts w:asciiTheme="majorHAnsi" w:hAnsiTheme="majorHAnsi" w:cstheme="majorHAnsi"/>
          <w:sz w:val="24"/>
          <w:szCs w:val="24"/>
        </w:rPr>
        <w:t xml:space="preserve"> below “D” including Bible, without improvement. </w:t>
      </w:r>
    </w:p>
    <w:p w14:paraId="71897193" w14:textId="77777777" w:rsidR="008654CE" w:rsidRPr="008A2E85" w:rsidRDefault="008654CE" w:rsidP="00EC7242">
      <w:pPr>
        <w:pStyle w:val="NoSpacing"/>
        <w:jc w:val="both"/>
        <w:rPr>
          <w:rFonts w:asciiTheme="majorHAnsi" w:hAnsiTheme="majorHAnsi" w:cstheme="majorHAnsi"/>
          <w:sz w:val="24"/>
          <w:szCs w:val="24"/>
        </w:rPr>
      </w:pPr>
    </w:p>
    <w:p w14:paraId="22D507D7" w14:textId="69D37B2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d.  When tuition payments are thirty (30) days delinquent without satisfactory arrangements having been made. </w:t>
      </w:r>
    </w:p>
    <w:p w14:paraId="7F95AED9" w14:textId="20E50D56" w:rsidR="008654CE" w:rsidRPr="008A2E85" w:rsidRDefault="008654CE" w:rsidP="00EC7242">
      <w:pPr>
        <w:pStyle w:val="NoSpacing"/>
        <w:jc w:val="both"/>
        <w:rPr>
          <w:rFonts w:asciiTheme="majorHAnsi" w:hAnsiTheme="majorHAnsi" w:cstheme="majorHAnsi"/>
          <w:sz w:val="24"/>
          <w:szCs w:val="24"/>
        </w:rPr>
      </w:pPr>
    </w:p>
    <w:p w14:paraId="2C61AB27" w14:textId="77777777" w:rsidR="008654CE" w:rsidRPr="008A2E85" w:rsidRDefault="008654CE" w:rsidP="00EC7242">
      <w:pPr>
        <w:pStyle w:val="NoSpacing"/>
        <w:jc w:val="both"/>
        <w:rPr>
          <w:rFonts w:asciiTheme="majorHAnsi" w:hAnsiTheme="majorHAnsi" w:cstheme="majorHAnsi"/>
          <w:sz w:val="24"/>
          <w:szCs w:val="24"/>
        </w:rPr>
      </w:pPr>
    </w:p>
    <w:p w14:paraId="3C21A422" w14:textId="2F1D8A26"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8"/>
          <w:szCs w:val="28"/>
        </w:rPr>
        <w:t xml:space="preserve"> </w:t>
      </w:r>
      <w:r w:rsidR="00006DC7" w:rsidRPr="008A2E85">
        <w:rPr>
          <w:rFonts w:asciiTheme="majorHAnsi" w:hAnsiTheme="majorHAnsi" w:cstheme="majorHAnsi"/>
          <w:b/>
          <w:bCs/>
          <w:sz w:val="28"/>
          <w:szCs w:val="28"/>
        </w:rPr>
        <w:t>ACADEMIC INFORMATION</w:t>
      </w:r>
      <w:r w:rsidRPr="008A2E85">
        <w:rPr>
          <w:rFonts w:asciiTheme="majorHAnsi" w:hAnsiTheme="majorHAnsi" w:cstheme="majorHAnsi"/>
          <w:b/>
          <w:bCs/>
          <w:sz w:val="28"/>
          <w:szCs w:val="28"/>
        </w:rPr>
        <w:t xml:space="preserve"> </w:t>
      </w:r>
    </w:p>
    <w:p w14:paraId="71A286B6" w14:textId="77777777" w:rsidR="008654CE" w:rsidRPr="008A2E85" w:rsidRDefault="008654CE" w:rsidP="00EC7242">
      <w:pPr>
        <w:pStyle w:val="NoSpacing"/>
        <w:jc w:val="both"/>
        <w:rPr>
          <w:rFonts w:asciiTheme="majorHAnsi" w:hAnsiTheme="majorHAnsi" w:cstheme="majorHAnsi"/>
          <w:sz w:val="24"/>
          <w:szCs w:val="24"/>
        </w:rPr>
      </w:pPr>
    </w:p>
    <w:p w14:paraId="1336C937" w14:textId="0B64285B"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Bible  study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recognized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  ABA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fundamental  importance,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it  is</w:t>
      </w:r>
      <w:proofErr w:type="gramEnd"/>
      <w:r w:rsidRPr="008A2E85">
        <w:rPr>
          <w:rFonts w:asciiTheme="majorHAnsi" w:hAnsiTheme="majorHAnsi" w:cstheme="majorHAnsi"/>
          <w:sz w:val="24"/>
          <w:szCs w:val="24"/>
        </w:rPr>
        <w:t xml:space="preserve">  a required subject.  Each child must have his own King James Version Bible for study.  The Bible is the best light for this life and the only hope for the life to come.  It supplements work in English, History, Geography, and Science; it is the most important tool in the building of character. </w:t>
      </w:r>
    </w:p>
    <w:p w14:paraId="37D207EA" w14:textId="77777777" w:rsidR="008654CE" w:rsidRPr="008A2E85" w:rsidRDefault="008654CE" w:rsidP="00EC7242">
      <w:pPr>
        <w:pStyle w:val="NoSpacing"/>
        <w:jc w:val="both"/>
        <w:rPr>
          <w:rFonts w:asciiTheme="majorHAnsi" w:hAnsiTheme="majorHAnsi" w:cstheme="majorHAnsi"/>
          <w:sz w:val="24"/>
          <w:szCs w:val="24"/>
        </w:rPr>
      </w:pPr>
    </w:p>
    <w:p w14:paraId="0F867A0C"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ACADEMIC STANDARDS </w:t>
      </w:r>
    </w:p>
    <w:p w14:paraId="3504D043" w14:textId="77777777" w:rsidR="008654CE" w:rsidRPr="008A2E85" w:rsidRDefault="008654CE" w:rsidP="00EC7242">
      <w:pPr>
        <w:pStyle w:val="NoSpacing"/>
        <w:jc w:val="both"/>
        <w:rPr>
          <w:rFonts w:asciiTheme="majorHAnsi" w:hAnsiTheme="majorHAnsi" w:cstheme="majorHAnsi"/>
          <w:sz w:val="24"/>
          <w:szCs w:val="24"/>
        </w:rPr>
      </w:pPr>
    </w:p>
    <w:p w14:paraId="01FBE317" w14:textId="03903EF2"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lastRenderedPageBreak/>
        <w:t>The  student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expected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honor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God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every  class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activity</w:t>
      </w:r>
      <w:proofErr w:type="gramEnd"/>
      <w:r w:rsidRPr="008A2E85">
        <w:rPr>
          <w:rFonts w:asciiTheme="majorHAnsi" w:hAnsiTheme="majorHAnsi" w:cstheme="majorHAnsi"/>
          <w:sz w:val="24"/>
          <w:szCs w:val="24"/>
        </w:rPr>
        <w:t xml:space="preserve">  by </w:t>
      </w:r>
      <w:proofErr w:type="gramStart"/>
      <w:r w:rsidRPr="008A2E85">
        <w:rPr>
          <w:rFonts w:asciiTheme="majorHAnsi" w:hAnsiTheme="majorHAnsi" w:cstheme="majorHAnsi"/>
          <w:sz w:val="24"/>
          <w:szCs w:val="24"/>
        </w:rPr>
        <w:t>doing  his</w:t>
      </w:r>
      <w:proofErr w:type="gramEnd"/>
      <w:r w:rsidRPr="008A2E85">
        <w:rPr>
          <w:rFonts w:asciiTheme="majorHAnsi" w:hAnsiTheme="majorHAnsi" w:cstheme="majorHAnsi"/>
          <w:sz w:val="24"/>
          <w:szCs w:val="24"/>
        </w:rPr>
        <w:t xml:space="preserve">  best.    </w:t>
      </w:r>
      <w:proofErr w:type="gramStart"/>
      <w:r w:rsidRPr="008A2E85">
        <w:rPr>
          <w:rFonts w:asciiTheme="majorHAnsi" w:hAnsiTheme="majorHAnsi" w:cstheme="majorHAnsi"/>
          <w:sz w:val="24"/>
          <w:szCs w:val="24"/>
        </w:rPr>
        <w:t>When  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grades  reveal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that  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doing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  work</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or  below</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without  improvement,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administration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request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conference  with</w:t>
      </w:r>
      <w:proofErr w:type="gramEnd"/>
      <w:r w:rsidRPr="008A2E85">
        <w:rPr>
          <w:rFonts w:asciiTheme="majorHAnsi" w:hAnsiTheme="majorHAnsi" w:cstheme="majorHAnsi"/>
          <w:sz w:val="24"/>
          <w:szCs w:val="24"/>
        </w:rPr>
        <w:t xml:space="preserve">  the parents.    </w:t>
      </w:r>
      <w:proofErr w:type="gramStart"/>
      <w:r w:rsidRPr="008A2E85">
        <w:rPr>
          <w:rFonts w:asciiTheme="majorHAnsi" w:hAnsiTheme="majorHAnsi" w:cstheme="majorHAnsi"/>
          <w:sz w:val="24"/>
          <w:szCs w:val="24"/>
        </w:rPr>
        <w:t>The  teacher</w:t>
      </w:r>
      <w:proofErr w:type="gramEnd"/>
      <w:r w:rsidRPr="008A2E85">
        <w:rPr>
          <w:rFonts w:asciiTheme="majorHAnsi" w:hAnsiTheme="majorHAnsi" w:cstheme="majorHAnsi"/>
          <w:sz w:val="24"/>
          <w:szCs w:val="24"/>
        </w:rPr>
        <w:t xml:space="preserve">  and</w:t>
      </w:r>
      <w:proofErr w:type="gramStart"/>
      <w:r w:rsidRPr="008A2E85">
        <w:rPr>
          <w:rFonts w:asciiTheme="majorHAnsi" w:hAnsiTheme="majorHAnsi" w:cstheme="majorHAnsi"/>
          <w:sz w:val="24"/>
          <w:szCs w:val="24"/>
        </w:rPr>
        <w:t>/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administrator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attempt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understand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problem, and</w:t>
      </w:r>
      <w:proofErr w:type="gramEnd"/>
      <w:r w:rsidRPr="008A2E85">
        <w:rPr>
          <w:rFonts w:asciiTheme="majorHAnsi" w:hAnsiTheme="majorHAnsi" w:cstheme="majorHAnsi"/>
          <w:sz w:val="24"/>
          <w:szCs w:val="24"/>
        </w:rPr>
        <w:t xml:space="preserve"> make suggestions for helping him improve his grades. </w:t>
      </w:r>
    </w:p>
    <w:p w14:paraId="3743A2E7" w14:textId="77777777" w:rsidR="008654CE" w:rsidRPr="008A2E85" w:rsidRDefault="008654CE" w:rsidP="00EC7242">
      <w:pPr>
        <w:pStyle w:val="NoSpacing"/>
        <w:jc w:val="both"/>
        <w:rPr>
          <w:rFonts w:asciiTheme="majorHAnsi" w:hAnsiTheme="majorHAnsi" w:cstheme="majorHAnsi"/>
          <w:sz w:val="24"/>
          <w:szCs w:val="24"/>
        </w:rPr>
      </w:pPr>
    </w:p>
    <w:p w14:paraId="47162CEA" w14:textId="60CB8E85"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The Christian School and the home and concerned with the progress of </w:t>
      </w:r>
      <w:proofErr w:type="gramStart"/>
      <w:r w:rsidRPr="008A2E85">
        <w:rPr>
          <w:rFonts w:asciiTheme="majorHAnsi" w:hAnsiTheme="majorHAnsi" w:cstheme="majorHAnsi"/>
          <w:sz w:val="24"/>
          <w:szCs w:val="24"/>
        </w:rPr>
        <w:t>the  whole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child,  thus,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report  card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summarize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your  child’s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total  school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life,  not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only  academically,  but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also  spiritually,  socially,  physically,  and</w:t>
      </w:r>
      <w:proofErr w:type="gramEnd"/>
      <w:r w:rsidRPr="008A2E85">
        <w:rPr>
          <w:rFonts w:asciiTheme="majorHAnsi" w:hAnsiTheme="majorHAnsi" w:cstheme="majorHAnsi"/>
          <w:sz w:val="24"/>
          <w:szCs w:val="24"/>
        </w:rPr>
        <w:t xml:space="preserve"> emotionally. </w:t>
      </w:r>
    </w:p>
    <w:p w14:paraId="38C5EBDE" w14:textId="77777777" w:rsidR="008654CE" w:rsidRPr="008A2E85" w:rsidRDefault="008654CE" w:rsidP="00EC7242">
      <w:pPr>
        <w:pStyle w:val="NoSpacing"/>
        <w:jc w:val="both"/>
        <w:rPr>
          <w:rFonts w:asciiTheme="majorHAnsi" w:hAnsiTheme="majorHAnsi" w:cstheme="majorHAnsi"/>
          <w:sz w:val="24"/>
          <w:szCs w:val="24"/>
        </w:rPr>
      </w:pPr>
    </w:p>
    <w:p w14:paraId="1BF67BD7"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HOMEWORK AND MAKEUP WORK </w:t>
      </w:r>
    </w:p>
    <w:p w14:paraId="59F9B8ED" w14:textId="77777777" w:rsidR="008654CE" w:rsidRPr="008A2E85" w:rsidRDefault="008654CE" w:rsidP="00EC7242">
      <w:pPr>
        <w:pStyle w:val="NoSpacing"/>
        <w:jc w:val="both"/>
        <w:rPr>
          <w:rFonts w:asciiTheme="majorHAnsi" w:hAnsiTheme="majorHAnsi" w:cstheme="majorHAnsi"/>
          <w:b/>
          <w:bCs/>
          <w:sz w:val="24"/>
          <w:szCs w:val="24"/>
        </w:rPr>
      </w:pPr>
    </w:p>
    <w:p w14:paraId="355B8AA2" w14:textId="11112B24"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w:t>
      </w:r>
      <w:proofErr w:type="gramStart"/>
      <w:r w:rsidRPr="008A2E85">
        <w:rPr>
          <w:rFonts w:asciiTheme="majorHAnsi" w:hAnsiTheme="majorHAnsi" w:cstheme="majorHAnsi"/>
          <w:sz w:val="24"/>
          <w:szCs w:val="24"/>
        </w:rPr>
        <w:t>Each  student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do  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own  work</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Work  copied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from  another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source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  considered</w:t>
      </w:r>
      <w:proofErr w:type="gramEnd"/>
      <w:r w:rsidRPr="008A2E85">
        <w:rPr>
          <w:rFonts w:asciiTheme="majorHAnsi" w:hAnsiTheme="majorHAnsi" w:cstheme="majorHAnsi"/>
          <w:sz w:val="24"/>
          <w:szCs w:val="24"/>
        </w:rPr>
        <w:t xml:space="preserve">  cheating.    </w:t>
      </w:r>
      <w:proofErr w:type="gramStart"/>
      <w:r w:rsidRPr="008A2E85">
        <w:rPr>
          <w:rFonts w:asciiTheme="majorHAnsi" w:hAnsiTheme="majorHAnsi" w:cstheme="majorHAnsi"/>
          <w:sz w:val="24"/>
          <w:szCs w:val="24"/>
        </w:rPr>
        <w:t>Parents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asked  not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do</w:t>
      </w:r>
      <w:proofErr w:type="gramEnd"/>
      <w:r w:rsidRPr="008A2E85">
        <w:rPr>
          <w:rFonts w:asciiTheme="majorHAnsi" w:hAnsiTheme="majorHAnsi" w:cstheme="majorHAnsi"/>
          <w:sz w:val="24"/>
          <w:szCs w:val="24"/>
        </w:rPr>
        <w:t xml:space="preserve"> homework for their children. </w:t>
      </w:r>
    </w:p>
    <w:p w14:paraId="13E22DDD" w14:textId="77777777" w:rsidR="008654CE" w:rsidRPr="008A2E85" w:rsidRDefault="008654CE" w:rsidP="00EC7242">
      <w:pPr>
        <w:pStyle w:val="NoSpacing"/>
        <w:jc w:val="both"/>
        <w:rPr>
          <w:rFonts w:asciiTheme="majorHAnsi" w:hAnsiTheme="majorHAnsi" w:cstheme="majorHAnsi"/>
          <w:sz w:val="24"/>
          <w:szCs w:val="24"/>
        </w:rPr>
      </w:pPr>
    </w:p>
    <w:p w14:paraId="2CB6B8B1" w14:textId="5AB0BFF2"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w:t>
      </w:r>
      <w:proofErr w:type="gramStart"/>
      <w:r w:rsidRPr="008A2E85">
        <w:rPr>
          <w:rFonts w:asciiTheme="majorHAnsi" w:hAnsiTheme="majorHAnsi" w:cstheme="majorHAnsi"/>
          <w:sz w:val="24"/>
          <w:szCs w:val="24"/>
        </w:rPr>
        <w:t>To  encourage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Wednesday  night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church  attendance,  homework</w:t>
      </w:r>
      <w:proofErr w:type="gramEnd"/>
      <w:r w:rsidRPr="008A2E85">
        <w:rPr>
          <w:rFonts w:asciiTheme="majorHAnsi" w:hAnsiTheme="majorHAnsi" w:cstheme="majorHAnsi"/>
          <w:sz w:val="24"/>
          <w:szCs w:val="24"/>
        </w:rPr>
        <w:t xml:space="preserve">  will not be given on Wednesdays. </w:t>
      </w:r>
    </w:p>
    <w:p w14:paraId="78D8179E" w14:textId="77777777" w:rsidR="008654CE" w:rsidRPr="008A2E85" w:rsidRDefault="008654CE" w:rsidP="00EC7242">
      <w:pPr>
        <w:pStyle w:val="NoSpacing"/>
        <w:jc w:val="both"/>
        <w:rPr>
          <w:rFonts w:asciiTheme="majorHAnsi" w:hAnsiTheme="majorHAnsi" w:cstheme="majorHAnsi"/>
          <w:sz w:val="24"/>
          <w:szCs w:val="24"/>
        </w:rPr>
      </w:pPr>
    </w:p>
    <w:p w14:paraId="7C87B097" w14:textId="49C085C6"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Homework is due on time.  Students not having work done on time will receive a LOWER GRADE, according to each teacher’s policy. </w:t>
      </w:r>
    </w:p>
    <w:p w14:paraId="0E74D816" w14:textId="77777777" w:rsidR="00006DC7" w:rsidRPr="008A2E85" w:rsidRDefault="00006DC7" w:rsidP="00EC7242">
      <w:pPr>
        <w:pStyle w:val="NoSpacing"/>
        <w:jc w:val="both"/>
        <w:rPr>
          <w:rFonts w:asciiTheme="majorHAnsi" w:hAnsiTheme="majorHAnsi" w:cstheme="majorHAnsi"/>
          <w:sz w:val="24"/>
          <w:szCs w:val="24"/>
        </w:rPr>
      </w:pPr>
    </w:p>
    <w:p w14:paraId="75706B31" w14:textId="23FEBA81"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4.  A student who has been absent is required to make up all assignments </w:t>
      </w:r>
      <w:proofErr w:type="gramStart"/>
      <w:r w:rsidRPr="008A2E85">
        <w:rPr>
          <w:rFonts w:asciiTheme="majorHAnsi" w:hAnsiTheme="majorHAnsi" w:cstheme="majorHAnsi"/>
          <w:sz w:val="24"/>
          <w:szCs w:val="24"/>
        </w:rPr>
        <w:t>missed  upon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returning  to</w:t>
      </w:r>
      <w:proofErr w:type="gramEnd"/>
      <w:r w:rsidRPr="008A2E85">
        <w:rPr>
          <w:rFonts w:asciiTheme="majorHAnsi" w:hAnsiTheme="majorHAnsi" w:cstheme="majorHAnsi"/>
          <w:sz w:val="24"/>
          <w:szCs w:val="24"/>
        </w:rPr>
        <w:t xml:space="preserve">  school.    Make-</w:t>
      </w:r>
      <w:proofErr w:type="gramStart"/>
      <w:r w:rsidRPr="008A2E85">
        <w:rPr>
          <w:rFonts w:asciiTheme="majorHAnsi" w:hAnsiTheme="majorHAnsi" w:cstheme="majorHAnsi"/>
          <w:sz w:val="24"/>
          <w:szCs w:val="24"/>
        </w:rPr>
        <w:t>up  work</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periods</w:t>
      </w:r>
      <w:proofErr w:type="gramEnd"/>
      <w:r w:rsidRPr="008A2E85">
        <w:rPr>
          <w:rFonts w:asciiTheme="majorHAnsi" w:hAnsiTheme="majorHAnsi" w:cstheme="majorHAnsi"/>
          <w:sz w:val="24"/>
          <w:szCs w:val="24"/>
        </w:rPr>
        <w:t xml:space="preserve">  of </w:t>
      </w:r>
      <w:proofErr w:type="gramStart"/>
      <w:r w:rsidRPr="008A2E85">
        <w:rPr>
          <w:rFonts w:asciiTheme="majorHAnsi" w:hAnsiTheme="majorHAnsi" w:cstheme="majorHAnsi"/>
          <w:sz w:val="24"/>
          <w:szCs w:val="24"/>
        </w:rPr>
        <w:t>absenteeism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given  special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consideration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handled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  an</w:t>
      </w:r>
      <w:proofErr w:type="gramEnd"/>
      <w:r w:rsidRPr="008A2E85">
        <w:rPr>
          <w:rFonts w:asciiTheme="majorHAnsi" w:hAnsiTheme="majorHAnsi" w:cstheme="majorHAnsi"/>
          <w:sz w:val="24"/>
          <w:szCs w:val="24"/>
        </w:rPr>
        <w:t xml:space="preserve"> individual basis, the period given to complete the work not to exceed</w:t>
      </w:r>
      <w:r w:rsidR="00006DC7" w:rsidRPr="008A2E85">
        <w:rPr>
          <w:rFonts w:asciiTheme="majorHAnsi" w:hAnsiTheme="majorHAnsi" w:cstheme="majorHAnsi"/>
          <w:sz w:val="24"/>
          <w:szCs w:val="24"/>
        </w:rPr>
        <w:t xml:space="preserve"> </w:t>
      </w:r>
      <w:r w:rsidRPr="008A2E85">
        <w:rPr>
          <w:rFonts w:asciiTheme="majorHAnsi" w:hAnsiTheme="majorHAnsi" w:cstheme="majorHAnsi"/>
          <w:sz w:val="24"/>
          <w:szCs w:val="24"/>
        </w:rPr>
        <w:t>the number of days missed.  Whenever a student is absent from class,</w:t>
      </w:r>
      <w:r w:rsidR="00006DC7" w:rsidRPr="008A2E85">
        <w:rPr>
          <w:rFonts w:asciiTheme="majorHAnsi" w:hAnsiTheme="majorHAnsi" w:cstheme="majorHAnsi"/>
          <w:sz w:val="24"/>
          <w:szCs w:val="24"/>
        </w:rPr>
        <w:t xml:space="preserve"> </w:t>
      </w:r>
      <w:r w:rsidRPr="008A2E85">
        <w:rPr>
          <w:rFonts w:asciiTheme="majorHAnsi" w:hAnsiTheme="majorHAnsi" w:cstheme="majorHAnsi"/>
          <w:sz w:val="24"/>
          <w:szCs w:val="24"/>
        </w:rPr>
        <w:t xml:space="preserve">he is responsible for finding out what was covered in class. </w:t>
      </w:r>
    </w:p>
    <w:p w14:paraId="74CD3D72" w14:textId="77777777" w:rsidR="008654CE" w:rsidRPr="008A2E85" w:rsidRDefault="008654CE" w:rsidP="00EC7242">
      <w:pPr>
        <w:pStyle w:val="NoSpacing"/>
        <w:jc w:val="both"/>
        <w:rPr>
          <w:rFonts w:asciiTheme="majorHAnsi" w:hAnsiTheme="majorHAnsi" w:cstheme="majorHAnsi"/>
          <w:sz w:val="24"/>
          <w:szCs w:val="24"/>
        </w:rPr>
      </w:pPr>
    </w:p>
    <w:p w14:paraId="00BB3362"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PROGRESS REPORTS </w:t>
      </w:r>
    </w:p>
    <w:p w14:paraId="28AED88C" w14:textId="77777777" w:rsidR="008654CE" w:rsidRPr="008A2E85" w:rsidRDefault="008654CE" w:rsidP="00EC7242">
      <w:pPr>
        <w:pStyle w:val="NoSpacing"/>
        <w:jc w:val="both"/>
        <w:rPr>
          <w:rFonts w:asciiTheme="majorHAnsi" w:hAnsiTheme="majorHAnsi" w:cstheme="majorHAnsi"/>
          <w:sz w:val="24"/>
          <w:szCs w:val="24"/>
        </w:rPr>
      </w:pPr>
    </w:p>
    <w:p w14:paraId="24EB5ABB" w14:textId="5277DF2A"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 the middle of each nine-week grading period, a progress report will </w:t>
      </w:r>
      <w:proofErr w:type="gramStart"/>
      <w:r w:rsidRPr="008A2E85">
        <w:rPr>
          <w:rFonts w:asciiTheme="majorHAnsi" w:hAnsiTheme="majorHAnsi" w:cstheme="majorHAnsi"/>
          <w:sz w:val="24"/>
          <w:szCs w:val="24"/>
        </w:rPr>
        <w:t>be  sent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home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indicate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student’s  progress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academics,  attitudes,  and</w:t>
      </w:r>
      <w:proofErr w:type="gramEnd"/>
      <w:r w:rsidRPr="008A2E85">
        <w:rPr>
          <w:rFonts w:asciiTheme="majorHAnsi" w:hAnsiTheme="majorHAnsi" w:cstheme="majorHAnsi"/>
          <w:sz w:val="24"/>
          <w:szCs w:val="24"/>
        </w:rPr>
        <w:t xml:space="preserve"> cooperation. </w:t>
      </w:r>
    </w:p>
    <w:p w14:paraId="740486D5" w14:textId="77777777" w:rsidR="008654CE" w:rsidRPr="008A2E85" w:rsidRDefault="008654CE" w:rsidP="00EC7242">
      <w:pPr>
        <w:pStyle w:val="NoSpacing"/>
        <w:jc w:val="both"/>
        <w:rPr>
          <w:rFonts w:asciiTheme="majorHAnsi" w:hAnsiTheme="majorHAnsi" w:cstheme="majorHAnsi"/>
          <w:sz w:val="24"/>
          <w:szCs w:val="24"/>
        </w:rPr>
      </w:pPr>
    </w:p>
    <w:p w14:paraId="6CB57D7B"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HONOR ROLL </w:t>
      </w:r>
    </w:p>
    <w:p w14:paraId="099BCB4D" w14:textId="77777777" w:rsidR="008654CE" w:rsidRPr="008A2E85" w:rsidRDefault="008654CE" w:rsidP="00EC7242">
      <w:pPr>
        <w:pStyle w:val="NoSpacing"/>
        <w:jc w:val="both"/>
        <w:rPr>
          <w:rFonts w:asciiTheme="majorHAnsi" w:hAnsiTheme="majorHAnsi" w:cstheme="majorHAnsi"/>
          <w:sz w:val="24"/>
          <w:szCs w:val="24"/>
        </w:rPr>
      </w:pPr>
    </w:p>
    <w:p w14:paraId="1F2C92DD" w14:textId="03CB7C71"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For a student to be on the A/B Honor Roll each nine-week period, he must maintain at least a B average.  The “A” Honor Roll will consist of those students who received </w:t>
      </w:r>
      <w:proofErr w:type="gramStart"/>
      <w:r w:rsidRPr="008A2E85">
        <w:rPr>
          <w:rFonts w:asciiTheme="majorHAnsi" w:hAnsiTheme="majorHAnsi" w:cstheme="majorHAnsi"/>
          <w:sz w:val="24"/>
          <w:szCs w:val="24"/>
        </w:rPr>
        <w:t>A’s</w:t>
      </w:r>
      <w:proofErr w:type="gramEnd"/>
      <w:r w:rsidRPr="008A2E85">
        <w:rPr>
          <w:rFonts w:asciiTheme="majorHAnsi" w:hAnsiTheme="majorHAnsi" w:cstheme="majorHAnsi"/>
          <w:sz w:val="24"/>
          <w:szCs w:val="24"/>
        </w:rPr>
        <w:t xml:space="preserve"> in every subject. </w:t>
      </w:r>
    </w:p>
    <w:p w14:paraId="0C0ADE3D" w14:textId="77777777" w:rsidR="008654CE" w:rsidRDefault="008654CE" w:rsidP="00EC7242">
      <w:pPr>
        <w:pStyle w:val="NoSpacing"/>
        <w:jc w:val="both"/>
        <w:rPr>
          <w:rFonts w:asciiTheme="majorHAnsi" w:hAnsiTheme="majorHAnsi" w:cstheme="majorHAnsi"/>
          <w:sz w:val="24"/>
          <w:szCs w:val="24"/>
        </w:rPr>
      </w:pPr>
    </w:p>
    <w:p w14:paraId="301F6979" w14:textId="77777777" w:rsidR="008A2E85" w:rsidRDefault="008A2E85" w:rsidP="00EC7242">
      <w:pPr>
        <w:pStyle w:val="NoSpacing"/>
        <w:jc w:val="both"/>
        <w:rPr>
          <w:rFonts w:asciiTheme="majorHAnsi" w:hAnsiTheme="majorHAnsi" w:cstheme="majorHAnsi"/>
          <w:sz w:val="24"/>
          <w:szCs w:val="24"/>
        </w:rPr>
      </w:pPr>
    </w:p>
    <w:p w14:paraId="5E27EBED" w14:textId="77777777" w:rsidR="008A2E85" w:rsidRDefault="008A2E85" w:rsidP="00EC7242">
      <w:pPr>
        <w:pStyle w:val="NoSpacing"/>
        <w:jc w:val="both"/>
        <w:rPr>
          <w:rFonts w:asciiTheme="majorHAnsi" w:hAnsiTheme="majorHAnsi" w:cstheme="majorHAnsi"/>
          <w:sz w:val="24"/>
          <w:szCs w:val="24"/>
        </w:rPr>
      </w:pPr>
    </w:p>
    <w:p w14:paraId="68BF82CF" w14:textId="77777777" w:rsidR="008A2E85" w:rsidRDefault="008A2E85" w:rsidP="00EC7242">
      <w:pPr>
        <w:pStyle w:val="NoSpacing"/>
        <w:jc w:val="both"/>
        <w:rPr>
          <w:rFonts w:asciiTheme="majorHAnsi" w:hAnsiTheme="majorHAnsi" w:cstheme="majorHAnsi"/>
          <w:sz w:val="24"/>
          <w:szCs w:val="24"/>
        </w:rPr>
      </w:pPr>
    </w:p>
    <w:p w14:paraId="1ED3AAC3" w14:textId="77777777" w:rsidR="008A2E85" w:rsidRDefault="008A2E85" w:rsidP="00EC7242">
      <w:pPr>
        <w:pStyle w:val="NoSpacing"/>
        <w:jc w:val="both"/>
        <w:rPr>
          <w:rFonts w:asciiTheme="majorHAnsi" w:hAnsiTheme="majorHAnsi" w:cstheme="majorHAnsi"/>
          <w:sz w:val="24"/>
          <w:szCs w:val="24"/>
        </w:rPr>
      </w:pPr>
    </w:p>
    <w:p w14:paraId="01AC43FD" w14:textId="77777777" w:rsidR="008A2E85" w:rsidRPr="008A2E85" w:rsidRDefault="008A2E85" w:rsidP="00EC7242">
      <w:pPr>
        <w:pStyle w:val="NoSpacing"/>
        <w:jc w:val="both"/>
        <w:rPr>
          <w:rFonts w:asciiTheme="majorHAnsi" w:hAnsiTheme="majorHAnsi" w:cstheme="majorHAnsi"/>
          <w:sz w:val="24"/>
          <w:szCs w:val="24"/>
        </w:rPr>
      </w:pPr>
    </w:p>
    <w:p w14:paraId="18D85161" w14:textId="563BF25F"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p>
    <w:p w14:paraId="3DB6ABD0"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lastRenderedPageBreak/>
        <w:t xml:space="preserve">SCHOLASTICS </w:t>
      </w:r>
    </w:p>
    <w:p w14:paraId="23EA1F89" w14:textId="143E2F7B"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100 - 9</w:t>
      </w:r>
      <w:r w:rsidR="0082575B" w:rsidRPr="008A2E85">
        <w:rPr>
          <w:rFonts w:asciiTheme="majorHAnsi" w:hAnsiTheme="majorHAnsi" w:cstheme="majorHAnsi"/>
          <w:sz w:val="24"/>
          <w:szCs w:val="24"/>
        </w:rPr>
        <w:t>0</w:t>
      </w:r>
      <w:r w:rsidRPr="008A2E85">
        <w:rPr>
          <w:rFonts w:asciiTheme="majorHAnsi" w:hAnsiTheme="majorHAnsi" w:cstheme="majorHAnsi"/>
          <w:sz w:val="24"/>
          <w:szCs w:val="24"/>
        </w:rPr>
        <w:t xml:space="preserve">    A </w:t>
      </w:r>
    </w:p>
    <w:p w14:paraId="67C87D7E" w14:textId="67DC662B"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r w:rsidR="0082575B" w:rsidRPr="008A2E85">
        <w:rPr>
          <w:rFonts w:asciiTheme="majorHAnsi" w:hAnsiTheme="majorHAnsi" w:cstheme="majorHAnsi"/>
          <w:sz w:val="24"/>
          <w:szCs w:val="24"/>
        </w:rPr>
        <w:t>89</w:t>
      </w:r>
      <w:r w:rsidRPr="008A2E85">
        <w:rPr>
          <w:rFonts w:asciiTheme="majorHAnsi" w:hAnsiTheme="majorHAnsi" w:cstheme="majorHAnsi"/>
          <w:sz w:val="24"/>
          <w:szCs w:val="24"/>
        </w:rPr>
        <w:t xml:space="preserve"> - 8</w:t>
      </w:r>
      <w:r w:rsidR="0082575B" w:rsidRPr="008A2E85">
        <w:rPr>
          <w:rFonts w:asciiTheme="majorHAnsi" w:hAnsiTheme="majorHAnsi" w:cstheme="majorHAnsi"/>
          <w:sz w:val="24"/>
          <w:szCs w:val="24"/>
        </w:rPr>
        <w:t>0</w:t>
      </w:r>
      <w:r w:rsidRPr="008A2E85">
        <w:rPr>
          <w:rFonts w:asciiTheme="majorHAnsi" w:hAnsiTheme="majorHAnsi" w:cstheme="majorHAnsi"/>
          <w:sz w:val="24"/>
          <w:szCs w:val="24"/>
        </w:rPr>
        <w:t xml:space="preserve">    B  </w:t>
      </w:r>
    </w:p>
    <w:p w14:paraId="118349DB" w14:textId="06051ACA"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r w:rsidR="0082575B" w:rsidRPr="008A2E85">
        <w:rPr>
          <w:rFonts w:asciiTheme="majorHAnsi" w:hAnsiTheme="majorHAnsi" w:cstheme="majorHAnsi"/>
          <w:sz w:val="24"/>
          <w:szCs w:val="24"/>
        </w:rPr>
        <w:t>79</w:t>
      </w:r>
      <w:r w:rsidRPr="008A2E85">
        <w:rPr>
          <w:rFonts w:asciiTheme="majorHAnsi" w:hAnsiTheme="majorHAnsi" w:cstheme="majorHAnsi"/>
          <w:sz w:val="24"/>
          <w:szCs w:val="24"/>
        </w:rPr>
        <w:t xml:space="preserve"> - 7</w:t>
      </w:r>
      <w:r w:rsidR="0082575B" w:rsidRPr="008A2E85">
        <w:rPr>
          <w:rFonts w:asciiTheme="majorHAnsi" w:hAnsiTheme="majorHAnsi" w:cstheme="majorHAnsi"/>
          <w:sz w:val="24"/>
          <w:szCs w:val="24"/>
        </w:rPr>
        <w:t>0</w:t>
      </w:r>
      <w:r w:rsidRPr="008A2E85">
        <w:rPr>
          <w:rFonts w:asciiTheme="majorHAnsi" w:hAnsiTheme="majorHAnsi" w:cstheme="majorHAnsi"/>
          <w:sz w:val="24"/>
          <w:szCs w:val="24"/>
        </w:rPr>
        <w:t xml:space="preserve">    C </w:t>
      </w:r>
    </w:p>
    <w:p w14:paraId="74B50C6E" w14:textId="2B1974D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r w:rsidR="0082575B" w:rsidRPr="008A2E85">
        <w:rPr>
          <w:rFonts w:asciiTheme="majorHAnsi" w:hAnsiTheme="majorHAnsi" w:cstheme="majorHAnsi"/>
          <w:sz w:val="24"/>
          <w:szCs w:val="24"/>
        </w:rPr>
        <w:t>69</w:t>
      </w:r>
      <w:r w:rsidRPr="008A2E85">
        <w:rPr>
          <w:rFonts w:asciiTheme="majorHAnsi" w:hAnsiTheme="majorHAnsi" w:cstheme="majorHAnsi"/>
          <w:sz w:val="24"/>
          <w:szCs w:val="24"/>
        </w:rPr>
        <w:t xml:space="preserve"> - </w:t>
      </w:r>
      <w:r w:rsidR="0082575B" w:rsidRPr="008A2E85">
        <w:rPr>
          <w:rFonts w:asciiTheme="majorHAnsi" w:hAnsiTheme="majorHAnsi" w:cstheme="majorHAnsi"/>
          <w:sz w:val="24"/>
          <w:szCs w:val="24"/>
        </w:rPr>
        <w:t>65</w:t>
      </w:r>
      <w:r w:rsidRPr="008A2E85">
        <w:rPr>
          <w:rFonts w:asciiTheme="majorHAnsi" w:hAnsiTheme="majorHAnsi" w:cstheme="majorHAnsi"/>
          <w:sz w:val="24"/>
          <w:szCs w:val="24"/>
        </w:rPr>
        <w:t xml:space="preserve">    D </w:t>
      </w:r>
    </w:p>
    <w:p w14:paraId="60AAC8CD" w14:textId="54CB2F39"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6</w:t>
      </w:r>
      <w:r w:rsidR="0082575B" w:rsidRPr="008A2E85">
        <w:rPr>
          <w:rFonts w:asciiTheme="majorHAnsi" w:hAnsiTheme="majorHAnsi" w:cstheme="majorHAnsi"/>
          <w:sz w:val="24"/>
          <w:szCs w:val="24"/>
        </w:rPr>
        <w:t>4</w:t>
      </w:r>
      <w:r w:rsidRPr="008A2E85">
        <w:rPr>
          <w:rFonts w:asciiTheme="majorHAnsi" w:hAnsiTheme="majorHAnsi" w:cstheme="majorHAnsi"/>
          <w:sz w:val="24"/>
          <w:szCs w:val="24"/>
        </w:rPr>
        <w:t xml:space="preserve"> - 0      F </w:t>
      </w:r>
    </w:p>
    <w:p w14:paraId="12E64F72" w14:textId="77777777" w:rsidR="008654CE" w:rsidRPr="008A2E85" w:rsidRDefault="008654CE" w:rsidP="00EC7242">
      <w:pPr>
        <w:pStyle w:val="NoSpacing"/>
        <w:jc w:val="both"/>
        <w:rPr>
          <w:rFonts w:asciiTheme="majorHAnsi" w:hAnsiTheme="majorHAnsi" w:cstheme="majorHAnsi"/>
          <w:sz w:val="24"/>
          <w:szCs w:val="24"/>
        </w:rPr>
      </w:pPr>
    </w:p>
    <w:p w14:paraId="28827C44"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TEXTBOOKS </w:t>
      </w:r>
    </w:p>
    <w:p w14:paraId="30E60ADB" w14:textId="77777777" w:rsidR="008654CE" w:rsidRPr="008A2E85" w:rsidRDefault="008654CE" w:rsidP="00EC7242">
      <w:pPr>
        <w:pStyle w:val="NoSpacing"/>
        <w:jc w:val="both"/>
        <w:rPr>
          <w:rFonts w:asciiTheme="majorHAnsi" w:hAnsiTheme="majorHAnsi" w:cstheme="majorHAnsi"/>
          <w:sz w:val="24"/>
          <w:szCs w:val="24"/>
        </w:rPr>
      </w:pPr>
    </w:p>
    <w:p w14:paraId="225864B0" w14:textId="014EA793"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Parents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responsible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all  lost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damaged</w:t>
      </w:r>
      <w:proofErr w:type="gramEnd"/>
      <w:r w:rsidRPr="008A2E85">
        <w:rPr>
          <w:rFonts w:asciiTheme="majorHAnsi" w:hAnsiTheme="majorHAnsi" w:cstheme="majorHAnsi"/>
          <w:sz w:val="24"/>
          <w:szCs w:val="24"/>
        </w:rPr>
        <w:t xml:space="preserve">  textbooks.    Careful treatment of textbooks by the student </w:t>
      </w:r>
      <w:proofErr w:type="gramStart"/>
      <w:r w:rsidRPr="008A2E85">
        <w:rPr>
          <w:rFonts w:asciiTheme="majorHAnsi" w:hAnsiTheme="majorHAnsi" w:cstheme="majorHAnsi"/>
          <w:sz w:val="24"/>
          <w:szCs w:val="24"/>
        </w:rPr>
        <w:t>is a reflection of</w:t>
      </w:r>
      <w:proofErr w:type="gramEnd"/>
      <w:r w:rsidRPr="008A2E85">
        <w:rPr>
          <w:rFonts w:asciiTheme="majorHAnsi" w:hAnsiTheme="majorHAnsi" w:cstheme="majorHAnsi"/>
          <w:sz w:val="24"/>
          <w:szCs w:val="24"/>
        </w:rPr>
        <w:t xml:space="preserve"> responsibility and a good attitude. </w:t>
      </w:r>
    </w:p>
    <w:p w14:paraId="341B659E" w14:textId="77777777" w:rsidR="008654CE" w:rsidRPr="008A2E85" w:rsidRDefault="008654CE" w:rsidP="00EC7242">
      <w:pPr>
        <w:pStyle w:val="NoSpacing"/>
        <w:jc w:val="both"/>
        <w:rPr>
          <w:rFonts w:asciiTheme="majorHAnsi" w:hAnsiTheme="majorHAnsi" w:cstheme="majorHAnsi"/>
          <w:sz w:val="24"/>
          <w:szCs w:val="24"/>
        </w:rPr>
      </w:pPr>
    </w:p>
    <w:p w14:paraId="1A162249"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CHARACTER TRAINING </w:t>
      </w:r>
    </w:p>
    <w:p w14:paraId="5E2E13B9" w14:textId="77777777" w:rsidR="008654CE" w:rsidRPr="008A2E85" w:rsidRDefault="008654CE" w:rsidP="00EC7242">
      <w:pPr>
        <w:pStyle w:val="NoSpacing"/>
        <w:jc w:val="both"/>
        <w:rPr>
          <w:rFonts w:asciiTheme="majorHAnsi" w:hAnsiTheme="majorHAnsi" w:cstheme="majorHAnsi"/>
          <w:sz w:val="24"/>
          <w:szCs w:val="24"/>
        </w:rPr>
      </w:pPr>
    </w:p>
    <w:p w14:paraId="25224463" w14:textId="4E158A30"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One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goals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Christian  School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develop  Christian</w:t>
      </w:r>
      <w:proofErr w:type="gramEnd"/>
      <w:r w:rsidRPr="008A2E85">
        <w:rPr>
          <w:rFonts w:asciiTheme="majorHAnsi" w:hAnsiTheme="majorHAnsi" w:cstheme="majorHAnsi"/>
          <w:sz w:val="24"/>
          <w:szCs w:val="24"/>
        </w:rPr>
        <w:t xml:space="preserve"> character according to the Word of God.  We emphasize the following qualities in order to develop Christian character in our students’ lives. </w:t>
      </w:r>
    </w:p>
    <w:p w14:paraId="2EA63DE4" w14:textId="77777777" w:rsidR="008654CE" w:rsidRPr="008A2E85" w:rsidRDefault="008654CE" w:rsidP="00EC7242">
      <w:pPr>
        <w:pStyle w:val="NoSpacing"/>
        <w:jc w:val="both"/>
        <w:rPr>
          <w:rFonts w:asciiTheme="majorHAnsi" w:hAnsiTheme="majorHAnsi" w:cstheme="majorHAnsi"/>
          <w:sz w:val="24"/>
          <w:szCs w:val="24"/>
        </w:rPr>
      </w:pPr>
    </w:p>
    <w:p w14:paraId="3AA128F3"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Attitude---Show respect towards others </w:t>
      </w:r>
    </w:p>
    <w:p w14:paraId="53ACB2F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Industry---Learning to form diligent habits of study </w:t>
      </w:r>
    </w:p>
    <w:p w14:paraId="2359980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Initiative---Begins work on his/her own </w:t>
      </w:r>
    </w:p>
    <w:p w14:paraId="3F29FB2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Integrity---Shows honesty, uprightness, purity </w:t>
      </w:r>
    </w:p>
    <w:p w14:paraId="4895640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Thrift---Make the best use of all supplies </w:t>
      </w:r>
    </w:p>
    <w:p w14:paraId="262C5936" w14:textId="77777777" w:rsidR="008654CE" w:rsidRPr="008A2E85" w:rsidRDefault="008654CE" w:rsidP="00EC7242">
      <w:pPr>
        <w:pStyle w:val="NoSpacing"/>
        <w:jc w:val="both"/>
        <w:rPr>
          <w:rFonts w:asciiTheme="majorHAnsi" w:hAnsiTheme="majorHAnsi" w:cstheme="majorHAnsi"/>
          <w:sz w:val="24"/>
          <w:szCs w:val="24"/>
        </w:rPr>
      </w:pPr>
    </w:p>
    <w:p w14:paraId="0E672438"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TEACHER STANDARDS AND QUALIFICATIONS </w:t>
      </w:r>
    </w:p>
    <w:p w14:paraId="25E52348" w14:textId="77777777" w:rsidR="008654CE" w:rsidRPr="008A2E85" w:rsidRDefault="008654CE" w:rsidP="00EC7242">
      <w:pPr>
        <w:pStyle w:val="NoSpacing"/>
        <w:jc w:val="both"/>
        <w:rPr>
          <w:rFonts w:asciiTheme="majorHAnsi" w:hAnsiTheme="majorHAnsi" w:cstheme="majorHAnsi"/>
          <w:b/>
          <w:bCs/>
          <w:sz w:val="24"/>
          <w:szCs w:val="24"/>
        </w:rPr>
      </w:pPr>
    </w:p>
    <w:p w14:paraId="4C479266" w14:textId="02F98BEF"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Anchor Baptist Academy is a ministry of Anchor Baptist Church.  The </w:t>
      </w:r>
      <w:proofErr w:type="gramStart"/>
      <w:r w:rsidRPr="008A2E85">
        <w:rPr>
          <w:rFonts w:asciiTheme="majorHAnsi" w:hAnsiTheme="majorHAnsi" w:cstheme="majorHAnsi"/>
          <w:sz w:val="24"/>
          <w:szCs w:val="24"/>
        </w:rPr>
        <w:t>entire  staff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ABA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are  born</w:t>
      </w:r>
      <w:proofErr w:type="gramEnd"/>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again  Christians,  dedicated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serving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Lord</w:t>
      </w:r>
      <w:proofErr w:type="gramEnd"/>
      <w:r w:rsidRPr="008A2E85">
        <w:rPr>
          <w:rFonts w:asciiTheme="majorHAnsi" w:hAnsiTheme="majorHAnsi" w:cstheme="majorHAnsi"/>
          <w:sz w:val="24"/>
          <w:szCs w:val="24"/>
        </w:rPr>
        <w:t xml:space="preserve"> through the ministry of teaching young people.  All teachers will be members </w:t>
      </w:r>
      <w:proofErr w:type="gramStart"/>
      <w:r w:rsidRPr="008A2E85">
        <w:rPr>
          <w:rFonts w:asciiTheme="majorHAnsi" w:hAnsiTheme="majorHAnsi" w:cstheme="majorHAnsi"/>
          <w:sz w:val="24"/>
          <w:szCs w:val="24"/>
        </w:rPr>
        <w:t>of  Anchor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Baptist  Church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Our  teachers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staff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are  well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qualified,  both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spiritually  an</w:t>
      </w:r>
      <w:proofErr w:type="gramEnd"/>
      <w:r w:rsidRPr="008A2E85">
        <w:rPr>
          <w:rFonts w:asciiTheme="majorHAnsi" w:hAnsiTheme="majorHAnsi" w:cstheme="majorHAnsi"/>
          <w:sz w:val="24"/>
          <w:szCs w:val="24"/>
        </w:rPr>
        <w:t xml:space="preserve">  academically.    </w:t>
      </w:r>
      <w:proofErr w:type="gramStart"/>
      <w:r w:rsidRPr="008A2E85">
        <w:rPr>
          <w:rFonts w:asciiTheme="majorHAnsi" w:hAnsiTheme="majorHAnsi" w:cstheme="majorHAnsi"/>
          <w:sz w:val="24"/>
          <w:szCs w:val="24"/>
        </w:rPr>
        <w:t>Each  member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has  been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carefully  selected</w:t>
      </w:r>
      <w:proofErr w:type="gramEnd"/>
      <w:r w:rsidRPr="008A2E85">
        <w:rPr>
          <w:rFonts w:asciiTheme="majorHAnsi" w:hAnsiTheme="majorHAnsi" w:cstheme="majorHAnsi"/>
          <w:sz w:val="24"/>
          <w:szCs w:val="24"/>
        </w:rPr>
        <w:t xml:space="preserve">  and </w:t>
      </w:r>
      <w:proofErr w:type="gramStart"/>
      <w:r w:rsidRPr="008A2E85">
        <w:rPr>
          <w:rFonts w:asciiTheme="majorHAnsi" w:hAnsiTheme="majorHAnsi" w:cstheme="majorHAnsi"/>
          <w:sz w:val="24"/>
          <w:szCs w:val="24"/>
        </w:rPr>
        <w:t>prayerfully  chosen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pastor  and</w:t>
      </w:r>
      <w:proofErr w:type="gramEnd"/>
      <w:r w:rsidRPr="008A2E85">
        <w:rPr>
          <w:rFonts w:asciiTheme="majorHAnsi" w:hAnsiTheme="majorHAnsi" w:cstheme="majorHAnsi"/>
          <w:sz w:val="24"/>
          <w:szCs w:val="24"/>
        </w:rPr>
        <w:t xml:space="preserve">  administration.    </w:t>
      </w:r>
      <w:proofErr w:type="gramStart"/>
      <w:r w:rsidRPr="008A2E85">
        <w:rPr>
          <w:rFonts w:asciiTheme="majorHAnsi" w:hAnsiTheme="majorHAnsi" w:cstheme="majorHAnsi"/>
          <w:sz w:val="24"/>
          <w:szCs w:val="24"/>
        </w:rPr>
        <w:t>Please  pray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them</w:t>
      </w:r>
      <w:proofErr w:type="gramEnd"/>
      <w:r w:rsidRPr="008A2E85">
        <w:rPr>
          <w:rFonts w:asciiTheme="majorHAnsi" w:hAnsiTheme="majorHAnsi" w:cstheme="majorHAnsi"/>
          <w:sz w:val="24"/>
          <w:szCs w:val="24"/>
        </w:rPr>
        <w:t xml:space="preserve"> daily. </w:t>
      </w:r>
    </w:p>
    <w:p w14:paraId="70C82E8A" w14:textId="77777777" w:rsidR="008654CE" w:rsidRPr="008A2E85" w:rsidRDefault="008654CE" w:rsidP="00EC7242">
      <w:pPr>
        <w:pStyle w:val="NoSpacing"/>
        <w:jc w:val="both"/>
        <w:rPr>
          <w:rFonts w:asciiTheme="majorHAnsi" w:hAnsiTheme="majorHAnsi" w:cstheme="majorHAnsi"/>
          <w:sz w:val="24"/>
          <w:szCs w:val="24"/>
        </w:rPr>
      </w:pPr>
    </w:p>
    <w:p w14:paraId="4AAE5C05"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Attendance Requirements </w:t>
      </w:r>
    </w:p>
    <w:p w14:paraId="1E0CF746" w14:textId="77777777" w:rsidR="008654CE" w:rsidRPr="008A2E85" w:rsidRDefault="008654CE" w:rsidP="00EC7242">
      <w:pPr>
        <w:pStyle w:val="NoSpacing"/>
        <w:jc w:val="both"/>
        <w:rPr>
          <w:rFonts w:asciiTheme="majorHAnsi" w:hAnsiTheme="majorHAnsi" w:cstheme="majorHAnsi"/>
          <w:sz w:val="24"/>
          <w:szCs w:val="24"/>
        </w:rPr>
      </w:pPr>
    </w:p>
    <w:p w14:paraId="51AA6E43" w14:textId="48B8F775"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Attendance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  very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strong  character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quality,  which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we  strive</w:t>
      </w:r>
      <w:proofErr w:type="gramEnd"/>
      <w:r w:rsidRPr="008A2E85">
        <w:rPr>
          <w:rFonts w:asciiTheme="majorHAnsi" w:hAnsiTheme="majorHAnsi" w:cstheme="majorHAnsi"/>
          <w:sz w:val="24"/>
          <w:szCs w:val="24"/>
        </w:rPr>
        <w:t xml:space="preserve">  to </w:t>
      </w:r>
      <w:proofErr w:type="gramStart"/>
      <w:r w:rsidRPr="008A2E85">
        <w:rPr>
          <w:rFonts w:asciiTheme="majorHAnsi" w:hAnsiTheme="majorHAnsi" w:cstheme="majorHAnsi"/>
          <w:sz w:val="24"/>
          <w:szCs w:val="24"/>
        </w:rPr>
        <w:t>develop  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Academy.    </w:t>
      </w:r>
      <w:proofErr w:type="gramStart"/>
      <w:r w:rsidRPr="008A2E85">
        <w:rPr>
          <w:rFonts w:asciiTheme="majorHAnsi" w:hAnsiTheme="majorHAnsi" w:cstheme="majorHAnsi"/>
          <w:sz w:val="24"/>
          <w:szCs w:val="24"/>
        </w:rPr>
        <w:t>Attendance  teaches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faithfulness  and</w:t>
      </w:r>
      <w:proofErr w:type="gramEnd"/>
      <w:r w:rsidRPr="008A2E85">
        <w:rPr>
          <w:rFonts w:asciiTheme="majorHAnsi" w:hAnsiTheme="majorHAnsi" w:cstheme="majorHAnsi"/>
          <w:sz w:val="24"/>
          <w:szCs w:val="24"/>
        </w:rPr>
        <w:t xml:space="preserve"> accountability which are highly valued in all areas of life.  Attendance at every class session is of utmost importance.  We urge students to be present in each </w:t>
      </w:r>
      <w:proofErr w:type="gramStart"/>
      <w:r w:rsidRPr="008A2E85">
        <w:rPr>
          <w:rFonts w:asciiTheme="majorHAnsi" w:hAnsiTheme="majorHAnsi" w:cstheme="majorHAnsi"/>
          <w:sz w:val="24"/>
          <w:szCs w:val="24"/>
        </w:rPr>
        <w:t>class  unless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circumstances  absolutely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not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allow  this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Staff,  parents,  and</w:t>
      </w:r>
      <w:proofErr w:type="gramEnd"/>
      <w:r w:rsidRPr="008A2E85">
        <w:rPr>
          <w:rFonts w:asciiTheme="majorHAnsi" w:hAnsiTheme="majorHAnsi" w:cstheme="majorHAnsi"/>
          <w:sz w:val="24"/>
          <w:szCs w:val="24"/>
        </w:rPr>
        <w:t xml:space="preserve"> students alike must realize that absences directly affect the learning process and </w:t>
      </w:r>
      <w:proofErr w:type="gramStart"/>
      <w:r w:rsidRPr="008A2E85">
        <w:rPr>
          <w:rFonts w:asciiTheme="majorHAnsi" w:hAnsiTheme="majorHAnsi" w:cstheme="majorHAnsi"/>
          <w:sz w:val="24"/>
          <w:szCs w:val="24"/>
        </w:rPr>
        <w:t>the  grades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Therefore,  great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emphasis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placed  upon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  student’s</w:t>
      </w:r>
      <w:proofErr w:type="gramEnd"/>
      <w:r w:rsidRPr="008A2E85">
        <w:rPr>
          <w:rFonts w:asciiTheme="majorHAnsi" w:hAnsiTheme="majorHAnsi" w:cstheme="majorHAnsi"/>
          <w:sz w:val="24"/>
          <w:szCs w:val="24"/>
        </w:rPr>
        <w:t xml:space="preserve">  class attendance.    </w:t>
      </w:r>
      <w:proofErr w:type="gramStart"/>
      <w:r w:rsidRPr="008A2E85">
        <w:rPr>
          <w:rFonts w:asciiTheme="majorHAnsi" w:hAnsiTheme="majorHAnsi" w:cstheme="majorHAnsi"/>
          <w:sz w:val="24"/>
          <w:szCs w:val="24"/>
        </w:rPr>
        <w:t>Perfect  attendance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the</w:t>
      </w:r>
      <w:proofErr w:type="gramEnd"/>
      <w:r w:rsidRPr="008A2E85">
        <w:rPr>
          <w:rFonts w:asciiTheme="majorHAnsi" w:hAnsiTheme="majorHAnsi" w:cstheme="majorHAnsi"/>
          <w:sz w:val="24"/>
          <w:szCs w:val="24"/>
        </w:rPr>
        <w:t xml:space="preserve">  goal.    </w:t>
      </w:r>
      <w:proofErr w:type="gramStart"/>
      <w:r w:rsidRPr="008A2E85">
        <w:rPr>
          <w:rFonts w:asciiTheme="majorHAnsi" w:hAnsiTheme="majorHAnsi" w:cstheme="majorHAnsi"/>
          <w:sz w:val="24"/>
          <w:szCs w:val="24"/>
        </w:rPr>
        <w:t>Students  who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achieve  perfect</w:t>
      </w:r>
      <w:proofErr w:type="gramEnd"/>
      <w:r w:rsidRPr="008A2E85">
        <w:rPr>
          <w:rFonts w:asciiTheme="majorHAnsi" w:hAnsiTheme="majorHAnsi" w:cstheme="majorHAnsi"/>
          <w:sz w:val="24"/>
          <w:szCs w:val="24"/>
        </w:rPr>
        <w:t xml:space="preserve"> attendance will be awarded at the end of the school year. </w:t>
      </w:r>
    </w:p>
    <w:p w14:paraId="1254E9B1"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p>
    <w:p w14:paraId="22E84879" w14:textId="53E43DF8"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lastRenderedPageBreak/>
        <w:t xml:space="preserve">1.  </w:t>
      </w:r>
      <w:proofErr w:type="gramStart"/>
      <w:r w:rsidRPr="008A2E85">
        <w:rPr>
          <w:rFonts w:asciiTheme="majorHAnsi" w:hAnsiTheme="majorHAnsi" w:cstheme="majorHAnsi"/>
          <w:sz w:val="24"/>
          <w:szCs w:val="24"/>
        </w:rPr>
        <w:t>Sickness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less  than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three  (</w:t>
      </w:r>
      <w:proofErr w:type="gramEnd"/>
      <w:r w:rsidRPr="008A2E85">
        <w:rPr>
          <w:rFonts w:asciiTheme="majorHAnsi" w:hAnsiTheme="majorHAnsi" w:cstheme="majorHAnsi"/>
          <w:sz w:val="24"/>
          <w:szCs w:val="24"/>
        </w:rPr>
        <w:t>3</w:t>
      </w:r>
      <w:proofErr w:type="gramStart"/>
      <w:r w:rsidRPr="008A2E85">
        <w:rPr>
          <w:rFonts w:asciiTheme="majorHAnsi" w:hAnsiTheme="majorHAnsi" w:cstheme="majorHAnsi"/>
          <w:sz w:val="24"/>
          <w:szCs w:val="24"/>
        </w:rPr>
        <w:t>)  days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needs  only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  written</w:t>
      </w:r>
      <w:proofErr w:type="gramEnd"/>
      <w:r w:rsidRPr="008A2E85">
        <w:rPr>
          <w:rFonts w:asciiTheme="majorHAnsi" w:hAnsiTheme="majorHAnsi" w:cstheme="majorHAnsi"/>
          <w:sz w:val="24"/>
          <w:szCs w:val="24"/>
        </w:rPr>
        <w:t xml:space="preserve">  excuse </w:t>
      </w:r>
      <w:proofErr w:type="gramStart"/>
      <w:r w:rsidRPr="008A2E85">
        <w:rPr>
          <w:rFonts w:asciiTheme="majorHAnsi" w:hAnsiTheme="majorHAnsi" w:cstheme="majorHAnsi"/>
          <w:sz w:val="24"/>
          <w:szCs w:val="24"/>
        </w:rPr>
        <w:t>from  the</w:t>
      </w:r>
      <w:proofErr w:type="gramEnd"/>
      <w:r w:rsidRPr="008A2E85">
        <w:rPr>
          <w:rFonts w:asciiTheme="majorHAnsi" w:hAnsiTheme="majorHAnsi" w:cstheme="majorHAnsi"/>
          <w:sz w:val="24"/>
          <w:szCs w:val="24"/>
        </w:rPr>
        <w:t xml:space="preserve">  parent.    </w:t>
      </w:r>
      <w:proofErr w:type="gramStart"/>
      <w:r w:rsidRPr="008A2E85">
        <w:rPr>
          <w:rFonts w:asciiTheme="majorHAnsi" w:hAnsiTheme="majorHAnsi" w:cstheme="majorHAnsi"/>
          <w:sz w:val="24"/>
          <w:szCs w:val="24"/>
        </w:rPr>
        <w:t>Absences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more  than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three  days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require  a</w:t>
      </w:r>
      <w:proofErr w:type="gramEnd"/>
      <w:r w:rsidRPr="008A2E85">
        <w:rPr>
          <w:rFonts w:asciiTheme="majorHAnsi" w:hAnsiTheme="majorHAnsi" w:cstheme="majorHAnsi"/>
          <w:sz w:val="24"/>
          <w:szCs w:val="24"/>
        </w:rPr>
        <w:t xml:space="preserve"> doctor’s verification.  Exceptions to this will be childhood diseases. </w:t>
      </w:r>
    </w:p>
    <w:p w14:paraId="2187F4E7" w14:textId="77777777" w:rsidR="00006DC7" w:rsidRPr="008A2E85" w:rsidRDefault="00006DC7" w:rsidP="00EC7242">
      <w:pPr>
        <w:pStyle w:val="NoSpacing"/>
        <w:jc w:val="both"/>
        <w:rPr>
          <w:rFonts w:asciiTheme="majorHAnsi" w:hAnsiTheme="majorHAnsi" w:cstheme="majorHAnsi"/>
          <w:sz w:val="24"/>
          <w:szCs w:val="24"/>
        </w:rPr>
      </w:pPr>
    </w:p>
    <w:p w14:paraId="30E71843" w14:textId="4BE234CC"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Absence because of the death of an immediate family member will be excused. </w:t>
      </w:r>
    </w:p>
    <w:p w14:paraId="25E69F8C" w14:textId="77777777" w:rsidR="00006DC7" w:rsidRPr="008A2E85" w:rsidRDefault="00006DC7" w:rsidP="00EC7242">
      <w:pPr>
        <w:pStyle w:val="NoSpacing"/>
        <w:jc w:val="both"/>
        <w:rPr>
          <w:rFonts w:asciiTheme="majorHAnsi" w:hAnsiTheme="majorHAnsi" w:cstheme="majorHAnsi"/>
          <w:sz w:val="24"/>
          <w:szCs w:val="24"/>
        </w:rPr>
      </w:pPr>
    </w:p>
    <w:p w14:paraId="717F4F57" w14:textId="45DA4175" w:rsidR="00A94E46"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w:t>
      </w:r>
      <w:proofErr w:type="gramStart"/>
      <w:r w:rsidRPr="008A2E85">
        <w:rPr>
          <w:rFonts w:asciiTheme="majorHAnsi" w:hAnsiTheme="majorHAnsi" w:cstheme="majorHAnsi"/>
          <w:sz w:val="24"/>
          <w:szCs w:val="24"/>
        </w:rPr>
        <w:t>Any  special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circumstances,  such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  family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vacations  or</w:t>
      </w:r>
      <w:proofErr w:type="gramEnd"/>
      <w:r w:rsidRPr="008A2E85">
        <w:rPr>
          <w:rFonts w:asciiTheme="majorHAnsi" w:hAnsiTheme="majorHAnsi" w:cstheme="majorHAnsi"/>
          <w:sz w:val="24"/>
          <w:szCs w:val="24"/>
        </w:rPr>
        <w:t xml:space="preserve">  business trips, must be brought to the administration’s attention in advance, </w:t>
      </w:r>
      <w:proofErr w:type="gramStart"/>
      <w:r w:rsidRPr="008A2E85">
        <w:rPr>
          <w:rFonts w:asciiTheme="majorHAnsi" w:hAnsiTheme="majorHAnsi" w:cstheme="majorHAnsi"/>
          <w:sz w:val="24"/>
          <w:szCs w:val="24"/>
        </w:rPr>
        <w:t>and  approved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by  the</w:t>
      </w:r>
      <w:proofErr w:type="gramEnd"/>
      <w:r w:rsidRPr="008A2E85">
        <w:rPr>
          <w:rFonts w:asciiTheme="majorHAnsi" w:hAnsiTheme="majorHAnsi" w:cstheme="majorHAnsi"/>
          <w:sz w:val="24"/>
          <w:szCs w:val="24"/>
        </w:rPr>
        <w:t xml:space="preserve">  principal.    </w:t>
      </w:r>
      <w:proofErr w:type="gramStart"/>
      <w:r w:rsidRPr="008A2E85">
        <w:rPr>
          <w:rFonts w:asciiTheme="majorHAnsi" w:hAnsiTheme="majorHAnsi" w:cstheme="majorHAnsi"/>
          <w:sz w:val="24"/>
          <w:szCs w:val="24"/>
        </w:rPr>
        <w:t>Otherwise,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absence  will</w:t>
      </w:r>
      <w:proofErr w:type="gramEnd"/>
      <w:r w:rsidRPr="008A2E85">
        <w:rPr>
          <w:rFonts w:asciiTheme="majorHAnsi" w:hAnsiTheme="majorHAnsi" w:cstheme="majorHAnsi"/>
          <w:sz w:val="24"/>
          <w:szCs w:val="24"/>
        </w:rPr>
        <w:t xml:space="preserve">  be </w:t>
      </w:r>
      <w:proofErr w:type="gramStart"/>
      <w:r w:rsidRPr="008A2E85">
        <w:rPr>
          <w:rFonts w:asciiTheme="majorHAnsi" w:hAnsiTheme="majorHAnsi" w:cstheme="majorHAnsi"/>
          <w:sz w:val="24"/>
          <w:szCs w:val="24"/>
        </w:rPr>
        <w:t>considered  unexcused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It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responsibility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make arrangements</w:t>
      </w:r>
      <w:proofErr w:type="gramEnd"/>
      <w:r w:rsidRPr="008A2E85">
        <w:rPr>
          <w:rFonts w:asciiTheme="majorHAnsi" w:hAnsiTheme="majorHAnsi" w:cstheme="majorHAnsi"/>
          <w:sz w:val="24"/>
          <w:szCs w:val="24"/>
        </w:rPr>
        <w:t xml:space="preserve"> for assignments missed. </w:t>
      </w:r>
    </w:p>
    <w:p w14:paraId="3A55983F" w14:textId="77777777" w:rsidR="00006DC7" w:rsidRPr="008A2E85" w:rsidRDefault="00006DC7" w:rsidP="00EC7242">
      <w:pPr>
        <w:pStyle w:val="NoSpacing"/>
        <w:jc w:val="both"/>
        <w:rPr>
          <w:rFonts w:asciiTheme="majorHAnsi" w:hAnsiTheme="majorHAnsi" w:cstheme="majorHAnsi"/>
          <w:sz w:val="24"/>
          <w:szCs w:val="24"/>
        </w:rPr>
      </w:pPr>
    </w:p>
    <w:p w14:paraId="45423C57" w14:textId="610E0D5A" w:rsidR="008654CE" w:rsidRPr="008A2E85" w:rsidRDefault="00A94E46"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4.  </w:t>
      </w:r>
      <w:r w:rsidR="0082575B" w:rsidRPr="008A2E85">
        <w:rPr>
          <w:rFonts w:asciiTheme="majorHAnsi" w:hAnsiTheme="majorHAnsi" w:cstheme="majorHAnsi"/>
          <w:sz w:val="24"/>
          <w:szCs w:val="24"/>
        </w:rPr>
        <w:t xml:space="preserve">A student with more than 10 days of absence in one semester </w:t>
      </w:r>
      <w:r w:rsidRPr="008A2E85">
        <w:rPr>
          <w:rFonts w:asciiTheme="majorHAnsi" w:hAnsiTheme="majorHAnsi" w:cstheme="majorHAnsi"/>
          <w:sz w:val="24"/>
          <w:szCs w:val="24"/>
        </w:rPr>
        <w:t xml:space="preserve">will be subject to an academic review and to the possibility of losing credit for that semester. </w:t>
      </w:r>
    </w:p>
    <w:p w14:paraId="4758D8FA" w14:textId="77777777" w:rsidR="00006DC7" w:rsidRPr="008A2E85" w:rsidRDefault="00006DC7" w:rsidP="00EC7242">
      <w:pPr>
        <w:pStyle w:val="NoSpacing"/>
        <w:jc w:val="both"/>
        <w:rPr>
          <w:rFonts w:asciiTheme="majorHAnsi" w:hAnsiTheme="majorHAnsi" w:cstheme="majorHAnsi"/>
          <w:sz w:val="24"/>
          <w:szCs w:val="24"/>
        </w:rPr>
      </w:pPr>
    </w:p>
    <w:p w14:paraId="39F38356" w14:textId="29368E3D" w:rsidR="008654CE" w:rsidRPr="008A2E85" w:rsidRDefault="00A94E46"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5</w:t>
      </w:r>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If  a</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child  is</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absent  and</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the  absence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has  not</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been  prearranged,  the</w:t>
      </w:r>
      <w:proofErr w:type="gramEnd"/>
      <w:r w:rsidR="00000000" w:rsidRPr="008A2E85">
        <w:rPr>
          <w:rFonts w:asciiTheme="majorHAnsi" w:hAnsiTheme="majorHAnsi" w:cstheme="majorHAnsi"/>
          <w:sz w:val="24"/>
          <w:szCs w:val="24"/>
        </w:rPr>
        <w:t xml:space="preserve"> parent should notify the school office by 9:00 a.m.  If a call to the office is not made or a note not sent, the absence will be considered unexcused. </w:t>
      </w:r>
    </w:p>
    <w:p w14:paraId="4E023BA7" w14:textId="77777777" w:rsidR="008654CE" w:rsidRPr="008A2E85" w:rsidRDefault="008654CE" w:rsidP="00EC7242">
      <w:pPr>
        <w:pStyle w:val="NoSpacing"/>
        <w:jc w:val="both"/>
        <w:rPr>
          <w:rFonts w:asciiTheme="majorHAnsi" w:hAnsiTheme="majorHAnsi" w:cstheme="majorHAnsi"/>
          <w:sz w:val="24"/>
          <w:szCs w:val="24"/>
        </w:rPr>
      </w:pPr>
    </w:p>
    <w:p w14:paraId="440A25E9" w14:textId="42A9091B" w:rsidR="008654CE" w:rsidRPr="008A2E85" w:rsidRDefault="00A94E46"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6</w:t>
      </w:r>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When  a</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student  returns</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to  school,  a</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written  note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from  the</w:t>
      </w:r>
      <w:proofErr w:type="gramEnd"/>
      <w:r w:rsidR="00000000" w:rsidRPr="008A2E85">
        <w:rPr>
          <w:rFonts w:asciiTheme="majorHAnsi" w:hAnsiTheme="majorHAnsi" w:cstheme="majorHAnsi"/>
          <w:sz w:val="24"/>
          <w:szCs w:val="24"/>
        </w:rPr>
        <w:t xml:space="preserve">  parent must accompany the student, stating the following:  date, reason of absence, parent’s signature. </w:t>
      </w:r>
    </w:p>
    <w:p w14:paraId="545D248D" w14:textId="77777777" w:rsidR="008654CE" w:rsidRPr="008A2E85" w:rsidRDefault="008654CE" w:rsidP="00EC7242">
      <w:pPr>
        <w:pStyle w:val="NoSpacing"/>
        <w:jc w:val="both"/>
        <w:rPr>
          <w:rFonts w:asciiTheme="majorHAnsi" w:hAnsiTheme="majorHAnsi" w:cstheme="majorHAnsi"/>
          <w:sz w:val="24"/>
          <w:szCs w:val="24"/>
        </w:rPr>
      </w:pPr>
    </w:p>
    <w:p w14:paraId="3473BB8A" w14:textId="5E06E655" w:rsidR="008654CE" w:rsidRPr="008A2E85" w:rsidRDefault="00A94E46"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7</w:t>
      </w:r>
      <w:r w:rsidR="00000000" w:rsidRPr="008A2E85">
        <w:rPr>
          <w:rFonts w:asciiTheme="majorHAnsi" w:hAnsiTheme="majorHAnsi" w:cstheme="majorHAnsi"/>
          <w:sz w:val="24"/>
          <w:szCs w:val="24"/>
        </w:rPr>
        <w:t xml:space="preserve">.  If a child is tardy for more than one hour, he is considered absent </w:t>
      </w:r>
      <w:proofErr w:type="gramStart"/>
      <w:r w:rsidR="00000000" w:rsidRPr="008A2E85">
        <w:rPr>
          <w:rFonts w:asciiTheme="majorHAnsi" w:hAnsiTheme="majorHAnsi" w:cstheme="majorHAnsi"/>
          <w:sz w:val="24"/>
          <w:szCs w:val="24"/>
        </w:rPr>
        <w:t>for  half</w:t>
      </w:r>
      <w:proofErr w:type="gramEnd"/>
      <w:r w:rsidR="00000000" w:rsidRPr="008A2E85">
        <w:rPr>
          <w:rFonts w:asciiTheme="majorHAnsi" w:hAnsiTheme="majorHAnsi" w:cstheme="majorHAnsi"/>
          <w:sz w:val="24"/>
          <w:szCs w:val="24"/>
        </w:rPr>
        <w:t xml:space="preserve">-day.    </w:t>
      </w:r>
      <w:proofErr w:type="gramStart"/>
      <w:r w:rsidR="00000000" w:rsidRPr="008A2E85">
        <w:rPr>
          <w:rFonts w:asciiTheme="majorHAnsi" w:hAnsiTheme="majorHAnsi" w:cstheme="majorHAnsi"/>
          <w:sz w:val="24"/>
          <w:szCs w:val="24"/>
        </w:rPr>
        <w:t>All  tardies,  whether</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excused  or</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unexcused,  will</w:t>
      </w:r>
      <w:proofErr w:type="gramEnd"/>
      <w:r w:rsidR="00000000" w:rsidRPr="008A2E85">
        <w:rPr>
          <w:rFonts w:asciiTheme="majorHAnsi" w:hAnsiTheme="majorHAnsi" w:cstheme="majorHAnsi"/>
          <w:sz w:val="24"/>
          <w:szCs w:val="24"/>
        </w:rPr>
        <w:t xml:space="preserve">  be recorded on the report card.  Three unexcused tardies to school will equal one day of absence. </w:t>
      </w:r>
    </w:p>
    <w:p w14:paraId="56EE77F2" w14:textId="77777777" w:rsidR="008654CE" w:rsidRPr="008A2E85" w:rsidRDefault="008654CE" w:rsidP="00EC7242">
      <w:pPr>
        <w:pStyle w:val="NoSpacing"/>
        <w:jc w:val="both"/>
        <w:rPr>
          <w:rFonts w:asciiTheme="majorHAnsi" w:hAnsiTheme="majorHAnsi" w:cstheme="majorHAnsi"/>
          <w:sz w:val="24"/>
          <w:szCs w:val="24"/>
        </w:rPr>
      </w:pPr>
    </w:p>
    <w:p w14:paraId="157C5E73" w14:textId="052C4F1E" w:rsidR="008654CE" w:rsidRPr="008A2E85" w:rsidRDefault="00006DC7"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OTHER INFORMATION</w:t>
      </w:r>
    </w:p>
    <w:p w14:paraId="5F402BF4" w14:textId="77777777" w:rsidR="008654CE" w:rsidRPr="008A2E85" w:rsidRDefault="008654CE" w:rsidP="00EC7242">
      <w:pPr>
        <w:pStyle w:val="NoSpacing"/>
        <w:jc w:val="both"/>
        <w:rPr>
          <w:rFonts w:asciiTheme="majorHAnsi" w:hAnsiTheme="majorHAnsi" w:cstheme="majorHAnsi"/>
          <w:b/>
          <w:bCs/>
          <w:sz w:val="28"/>
          <w:szCs w:val="28"/>
        </w:rPr>
      </w:pPr>
    </w:p>
    <w:p w14:paraId="3BE3291A"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CLASS SESSIONS </w:t>
      </w:r>
    </w:p>
    <w:p w14:paraId="14AC8EC8" w14:textId="77777777" w:rsidR="008654CE" w:rsidRPr="008A2E85" w:rsidRDefault="008654CE" w:rsidP="00EC7242">
      <w:pPr>
        <w:pStyle w:val="NoSpacing"/>
        <w:jc w:val="both"/>
        <w:rPr>
          <w:rFonts w:asciiTheme="majorHAnsi" w:hAnsiTheme="majorHAnsi" w:cstheme="majorHAnsi"/>
          <w:sz w:val="24"/>
          <w:szCs w:val="24"/>
        </w:rPr>
      </w:pPr>
    </w:p>
    <w:p w14:paraId="0EAE5A66" w14:textId="4F294CE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School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promptly  begin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daily  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8:30  a.m.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end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 xml:space="preserve">at  </w:t>
      </w:r>
      <w:r w:rsidR="00A94E46" w:rsidRPr="008A2E85">
        <w:rPr>
          <w:rFonts w:asciiTheme="majorHAnsi" w:hAnsiTheme="majorHAnsi" w:cstheme="majorHAnsi"/>
          <w:sz w:val="24"/>
          <w:szCs w:val="24"/>
        </w:rPr>
        <w:t>3</w:t>
      </w:r>
      <w:r w:rsidRPr="008A2E85">
        <w:rPr>
          <w:rFonts w:asciiTheme="majorHAnsi" w:hAnsiTheme="majorHAnsi" w:cstheme="majorHAnsi"/>
          <w:sz w:val="24"/>
          <w:szCs w:val="24"/>
        </w:rPr>
        <w:t>:30</w:t>
      </w:r>
      <w:proofErr w:type="gramEnd"/>
      <w:r w:rsidRPr="008A2E85">
        <w:rPr>
          <w:rFonts w:asciiTheme="majorHAnsi" w:hAnsiTheme="majorHAnsi" w:cstheme="majorHAnsi"/>
          <w:sz w:val="24"/>
          <w:szCs w:val="24"/>
        </w:rPr>
        <w:t xml:space="preserve">  p.m.  Arrangements must be made for someone else to pick up your child if you are </w:t>
      </w:r>
      <w:proofErr w:type="gramStart"/>
      <w:r w:rsidRPr="008A2E85">
        <w:rPr>
          <w:rFonts w:asciiTheme="majorHAnsi" w:hAnsiTheme="majorHAnsi" w:cstheme="majorHAnsi"/>
          <w:sz w:val="24"/>
          <w:szCs w:val="24"/>
        </w:rPr>
        <w:t>unable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do  so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  time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Students  not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picked  up</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 xml:space="preserve">by  </w:t>
      </w:r>
      <w:r w:rsidR="00A94E46" w:rsidRPr="008A2E85">
        <w:rPr>
          <w:rFonts w:asciiTheme="majorHAnsi" w:hAnsiTheme="majorHAnsi" w:cstheme="majorHAnsi"/>
          <w:sz w:val="24"/>
          <w:szCs w:val="24"/>
        </w:rPr>
        <w:t>3</w:t>
      </w:r>
      <w:r w:rsidRPr="008A2E85">
        <w:rPr>
          <w:rFonts w:asciiTheme="majorHAnsi" w:hAnsiTheme="majorHAnsi" w:cstheme="majorHAnsi"/>
          <w:sz w:val="24"/>
          <w:szCs w:val="24"/>
        </w:rPr>
        <w:t>:45</w:t>
      </w:r>
      <w:proofErr w:type="gramEnd"/>
      <w:r w:rsidRPr="008A2E85">
        <w:rPr>
          <w:rFonts w:asciiTheme="majorHAnsi" w:hAnsiTheme="majorHAnsi" w:cstheme="majorHAnsi"/>
          <w:sz w:val="24"/>
          <w:szCs w:val="24"/>
        </w:rPr>
        <w:t xml:space="preserve">  p.m.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taken back inside where they will remain until picked up. </w:t>
      </w:r>
    </w:p>
    <w:p w14:paraId="5FF6C702" w14:textId="77777777" w:rsidR="00112A5B" w:rsidRPr="008A2E85" w:rsidRDefault="00112A5B" w:rsidP="00EC7242">
      <w:pPr>
        <w:pStyle w:val="NoSpacing"/>
        <w:jc w:val="both"/>
        <w:rPr>
          <w:rFonts w:asciiTheme="majorHAnsi" w:hAnsiTheme="majorHAnsi" w:cstheme="majorHAnsi"/>
          <w:sz w:val="24"/>
          <w:szCs w:val="24"/>
        </w:rPr>
      </w:pPr>
    </w:p>
    <w:p w14:paraId="6C1A407A" w14:textId="77777777" w:rsidR="00A94E46" w:rsidRPr="008A2E85" w:rsidRDefault="00A94E46" w:rsidP="00EC7242">
      <w:pPr>
        <w:pStyle w:val="NoSpacing"/>
        <w:jc w:val="both"/>
        <w:rPr>
          <w:rFonts w:asciiTheme="majorHAnsi" w:hAnsiTheme="majorHAnsi" w:cstheme="majorHAnsi"/>
          <w:b/>
          <w:bCs/>
          <w:color w:val="000000"/>
          <w:sz w:val="24"/>
          <w:szCs w:val="24"/>
        </w:rPr>
      </w:pPr>
      <w:r w:rsidRPr="008A2E85">
        <w:rPr>
          <w:rFonts w:asciiTheme="majorHAnsi" w:hAnsiTheme="majorHAnsi" w:cstheme="majorHAnsi"/>
          <w:b/>
          <w:bCs/>
          <w:color w:val="000000"/>
          <w:sz w:val="24"/>
          <w:szCs w:val="24"/>
        </w:rPr>
        <w:t>After-School Care</w:t>
      </w:r>
    </w:p>
    <w:p w14:paraId="686534E0" w14:textId="77777777" w:rsidR="00112A5B" w:rsidRPr="008A2E85" w:rsidRDefault="00112A5B" w:rsidP="00EC7242">
      <w:pPr>
        <w:pStyle w:val="NoSpacing"/>
        <w:jc w:val="both"/>
        <w:rPr>
          <w:rFonts w:asciiTheme="majorHAnsi" w:hAnsiTheme="majorHAnsi" w:cstheme="majorHAnsi"/>
          <w:color w:val="000000"/>
          <w:sz w:val="24"/>
          <w:szCs w:val="24"/>
        </w:rPr>
      </w:pPr>
    </w:p>
    <w:p w14:paraId="79EEBA83" w14:textId="3BC84B6A" w:rsidR="00A94E46" w:rsidRPr="008A2E85" w:rsidRDefault="00A94E4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After-school care is available from 3:</w:t>
      </w:r>
      <w:r w:rsidRPr="008A2E85">
        <w:rPr>
          <w:rFonts w:asciiTheme="majorHAnsi" w:hAnsiTheme="majorHAnsi" w:cstheme="majorHAnsi"/>
          <w:color w:val="000000"/>
          <w:sz w:val="24"/>
          <w:szCs w:val="24"/>
        </w:rPr>
        <w:t>45</w:t>
      </w:r>
      <w:r w:rsidRPr="008A2E85">
        <w:rPr>
          <w:rFonts w:asciiTheme="majorHAnsi" w:hAnsiTheme="majorHAnsi" w:cstheme="majorHAnsi"/>
          <w:color w:val="000000"/>
          <w:sz w:val="24"/>
          <w:szCs w:val="24"/>
        </w:rPr>
        <w:t>pm-</w:t>
      </w:r>
      <w:r w:rsidRPr="008A2E85">
        <w:rPr>
          <w:rFonts w:asciiTheme="majorHAnsi" w:hAnsiTheme="majorHAnsi" w:cstheme="majorHAnsi"/>
          <w:color w:val="000000"/>
          <w:sz w:val="24"/>
          <w:szCs w:val="24"/>
        </w:rPr>
        <w:t>4:30</w:t>
      </w:r>
      <w:r w:rsidRPr="008A2E85">
        <w:rPr>
          <w:rFonts w:asciiTheme="majorHAnsi" w:hAnsiTheme="majorHAnsi" w:cstheme="majorHAnsi"/>
          <w:color w:val="000000"/>
          <w:sz w:val="24"/>
          <w:szCs w:val="24"/>
        </w:rPr>
        <w:t xml:space="preserve">pm each school day. There are a limited number of </w:t>
      </w:r>
      <w:proofErr w:type="spellStart"/>
      <w:r w:rsidRPr="008A2E85">
        <w:rPr>
          <w:rFonts w:asciiTheme="majorHAnsi" w:hAnsiTheme="majorHAnsi" w:cstheme="majorHAnsi"/>
          <w:color w:val="000000"/>
          <w:sz w:val="24"/>
          <w:szCs w:val="24"/>
        </w:rPr>
        <w:t>openingsfor</w:t>
      </w:r>
      <w:proofErr w:type="spellEnd"/>
      <w:r w:rsidRPr="008A2E85">
        <w:rPr>
          <w:rFonts w:asciiTheme="majorHAnsi" w:hAnsiTheme="majorHAnsi" w:cstheme="majorHAnsi"/>
          <w:color w:val="000000"/>
          <w:sz w:val="24"/>
          <w:szCs w:val="24"/>
        </w:rPr>
        <w:t xml:space="preserve"> after-school care. Please contact the office early in the school year to secure your </w:t>
      </w:r>
      <w:proofErr w:type="spellStart"/>
      <w:proofErr w:type="gramStart"/>
      <w:r w:rsidRPr="008A2E85">
        <w:rPr>
          <w:rFonts w:asciiTheme="majorHAnsi" w:hAnsiTheme="majorHAnsi" w:cstheme="majorHAnsi"/>
          <w:color w:val="000000"/>
          <w:sz w:val="24"/>
          <w:szCs w:val="24"/>
        </w:rPr>
        <w:t>spot.Anyone</w:t>
      </w:r>
      <w:proofErr w:type="spellEnd"/>
      <w:proofErr w:type="gramEnd"/>
      <w:r w:rsidRPr="008A2E85">
        <w:rPr>
          <w:rFonts w:asciiTheme="majorHAnsi" w:hAnsiTheme="majorHAnsi" w:cstheme="majorHAnsi"/>
          <w:color w:val="000000"/>
          <w:sz w:val="24"/>
          <w:szCs w:val="24"/>
        </w:rPr>
        <w:t xml:space="preserve"> left in after-school care beyond </w:t>
      </w:r>
      <w:r w:rsidRPr="008A2E85">
        <w:rPr>
          <w:rFonts w:asciiTheme="majorHAnsi" w:hAnsiTheme="majorHAnsi" w:cstheme="majorHAnsi"/>
          <w:color w:val="000000"/>
          <w:sz w:val="24"/>
          <w:szCs w:val="24"/>
        </w:rPr>
        <w:t>4</w:t>
      </w:r>
      <w:r w:rsidRPr="008A2E85">
        <w:rPr>
          <w:rFonts w:asciiTheme="majorHAnsi" w:hAnsiTheme="majorHAnsi" w:cstheme="majorHAnsi"/>
          <w:color w:val="000000"/>
          <w:sz w:val="24"/>
          <w:szCs w:val="24"/>
        </w:rPr>
        <w:t>:30pm will be charged $1.00 per minute.</w:t>
      </w:r>
    </w:p>
    <w:p w14:paraId="7A3D17B8" w14:textId="77777777" w:rsidR="00112A5B" w:rsidRPr="008A2E85" w:rsidRDefault="00112A5B" w:rsidP="00EC7242">
      <w:pPr>
        <w:pStyle w:val="NoSpacing"/>
        <w:jc w:val="both"/>
        <w:rPr>
          <w:rFonts w:asciiTheme="majorHAnsi" w:hAnsiTheme="majorHAnsi" w:cstheme="majorHAnsi"/>
          <w:color w:val="000000"/>
          <w:sz w:val="24"/>
          <w:szCs w:val="24"/>
        </w:rPr>
      </w:pPr>
    </w:p>
    <w:p w14:paraId="567633F1" w14:textId="77777777" w:rsidR="00A94E46" w:rsidRPr="008A2E85" w:rsidRDefault="00A94E4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Payment Options:</w:t>
      </w:r>
    </w:p>
    <w:p w14:paraId="0FB3843D" w14:textId="5AA95B41" w:rsidR="00A94E46" w:rsidRPr="008A2E85" w:rsidRDefault="00A94E46" w:rsidP="00112A5B">
      <w:pPr>
        <w:pStyle w:val="NoSpacing"/>
        <w:numPr>
          <w:ilvl w:val="0"/>
          <w:numId w:val="12"/>
        </w:numPr>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lastRenderedPageBreak/>
        <w:t xml:space="preserve">Monthly </w:t>
      </w:r>
      <w:proofErr w:type="gramStart"/>
      <w:r w:rsidRPr="008A2E85">
        <w:rPr>
          <w:rFonts w:asciiTheme="majorHAnsi" w:hAnsiTheme="majorHAnsi" w:cstheme="majorHAnsi"/>
          <w:color w:val="000000"/>
          <w:sz w:val="24"/>
          <w:szCs w:val="24"/>
        </w:rPr>
        <w:t>Pre-Bill</w:t>
      </w:r>
      <w:proofErr w:type="gramEnd"/>
    </w:p>
    <w:p w14:paraId="74E4C9E9" w14:textId="491D414D" w:rsidR="00A94E46" w:rsidRPr="008A2E85" w:rsidRDefault="00A94E46" w:rsidP="00112A5B">
      <w:pPr>
        <w:pStyle w:val="NoSpacing"/>
        <w:ind w:firstLine="720"/>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w:t>
      </w:r>
      <w:r w:rsidRPr="008A2E85">
        <w:rPr>
          <w:rFonts w:asciiTheme="majorHAnsi" w:hAnsiTheme="majorHAnsi" w:cstheme="majorHAnsi"/>
          <w:color w:val="000000"/>
          <w:sz w:val="24"/>
          <w:szCs w:val="24"/>
        </w:rPr>
        <w:t>50</w:t>
      </w:r>
      <w:r w:rsidRPr="008A2E85">
        <w:rPr>
          <w:rFonts w:asciiTheme="majorHAnsi" w:hAnsiTheme="majorHAnsi" w:cstheme="majorHAnsi"/>
          <w:color w:val="000000"/>
          <w:sz w:val="24"/>
          <w:szCs w:val="24"/>
        </w:rPr>
        <w:t xml:space="preserve"> per month, per student</w:t>
      </w:r>
    </w:p>
    <w:p w14:paraId="0822E0DD" w14:textId="025F14AC" w:rsidR="00A94E46" w:rsidRPr="008A2E85" w:rsidRDefault="00A94E46" w:rsidP="00112A5B">
      <w:pPr>
        <w:pStyle w:val="NoSpacing"/>
        <w:ind w:firstLine="720"/>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Unlimited hours of care within the after-school care time frame</w:t>
      </w:r>
      <w:r w:rsidRPr="008A2E85">
        <w:rPr>
          <w:rFonts w:asciiTheme="majorHAnsi" w:hAnsiTheme="majorHAnsi" w:cstheme="majorHAnsi"/>
          <w:color w:val="000000"/>
          <w:sz w:val="24"/>
          <w:szCs w:val="24"/>
        </w:rPr>
        <w:t>.</w:t>
      </w:r>
    </w:p>
    <w:p w14:paraId="3D194372" w14:textId="116FF126" w:rsidR="00A94E46" w:rsidRPr="008A2E85" w:rsidRDefault="00A94E46" w:rsidP="00112A5B">
      <w:pPr>
        <w:pStyle w:val="NoSpacing"/>
        <w:numPr>
          <w:ilvl w:val="0"/>
          <w:numId w:val="12"/>
        </w:numPr>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Monthly Allotments</w:t>
      </w:r>
    </w:p>
    <w:p w14:paraId="0D3D38FF" w14:textId="77777777" w:rsidR="00A94E46" w:rsidRPr="008A2E85" w:rsidRDefault="00A94E46" w:rsidP="00112A5B">
      <w:pPr>
        <w:pStyle w:val="NoSpacing"/>
        <w:ind w:firstLine="720"/>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$50 per month, per student</w:t>
      </w:r>
    </w:p>
    <w:p w14:paraId="00C0342E" w14:textId="77777777" w:rsidR="00A94E46" w:rsidRPr="008A2E85" w:rsidRDefault="00A94E46" w:rsidP="00112A5B">
      <w:pPr>
        <w:pStyle w:val="NoSpacing"/>
        <w:ind w:left="720"/>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1 to 10 hours of care per month, per student included</w:t>
      </w:r>
    </w:p>
    <w:p w14:paraId="62ACD2DA" w14:textId="77777777" w:rsidR="00112A5B" w:rsidRPr="008A2E85" w:rsidRDefault="00112A5B" w:rsidP="00EC7242">
      <w:pPr>
        <w:pStyle w:val="NoSpacing"/>
        <w:jc w:val="both"/>
        <w:rPr>
          <w:rFonts w:asciiTheme="majorHAnsi" w:hAnsiTheme="majorHAnsi" w:cstheme="majorHAnsi"/>
          <w:color w:val="000000"/>
          <w:sz w:val="24"/>
          <w:szCs w:val="24"/>
        </w:rPr>
      </w:pPr>
    </w:p>
    <w:p w14:paraId="51CEA670" w14:textId="699D921F" w:rsidR="008654CE" w:rsidRPr="008A2E85" w:rsidRDefault="00A94E4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After-school care is monitored by an approved staff member. Students are directed to complete any</w:t>
      </w:r>
      <w:r w:rsid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homework before other activities. A school-approved snack is recommended to be brought from home to</w:t>
      </w:r>
      <w:r w:rsid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enjoy during after-school care.</w:t>
      </w:r>
    </w:p>
    <w:p w14:paraId="28195D37" w14:textId="77777777" w:rsidR="00A94E46" w:rsidRPr="008A2E85" w:rsidRDefault="00A94E46" w:rsidP="00EC7242">
      <w:pPr>
        <w:pStyle w:val="NoSpacing"/>
        <w:jc w:val="both"/>
        <w:rPr>
          <w:rFonts w:asciiTheme="majorHAnsi" w:hAnsiTheme="majorHAnsi" w:cstheme="majorHAnsi"/>
          <w:sz w:val="24"/>
          <w:szCs w:val="24"/>
        </w:rPr>
      </w:pPr>
    </w:p>
    <w:p w14:paraId="7FD3F70B" w14:textId="14A8BAF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LUNCHES </w:t>
      </w:r>
    </w:p>
    <w:p w14:paraId="01B95178" w14:textId="77777777" w:rsidR="008654CE" w:rsidRPr="008A2E85" w:rsidRDefault="008654CE" w:rsidP="00EC7242">
      <w:pPr>
        <w:pStyle w:val="NoSpacing"/>
        <w:jc w:val="both"/>
        <w:rPr>
          <w:rFonts w:asciiTheme="majorHAnsi" w:hAnsiTheme="majorHAnsi" w:cstheme="majorHAnsi"/>
          <w:sz w:val="24"/>
          <w:szCs w:val="24"/>
        </w:rPr>
      </w:pPr>
    </w:p>
    <w:p w14:paraId="3D770E6F" w14:textId="5C573AE3"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All students are to eat lunch at school. </w:t>
      </w:r>
      <w:r w:rsidR="00D13198" w:rsidRPr="008A2E85">
        <w:rPr>
          <w:rFonts w:asciiTheme="majorHAnsi" w:hAnsiTheme="majorHAnsi" w:cstheme="majorHAnsi"/>
          <w:color w:val="000000"/>
          <w:sz w:val="24"/>
          <w:szCs w:val="24"/>
        </w:rPr>
        <w:t>The school does not provide meals. Students must bring their own lunch from home each day. Refrigeration and microwave access may be limited, so please plan accordingly.</w:t>
      </w:r>
      <w:r w:rsidRPr="008A2E85">
        <w:rPr>
          <w:rFonts w:asciiTheme="majorHAnsi" w:hAnsiTheme="majorHAnsi" w:cstheme="majorHAnsi"/>
          <w:sz w:val="24"/>
          <w:szCs w:val="24"/>
        </w:rPr>
        <w:t xml:space="preserve"> No food is to be eaten outside of </w:t>
      </w:r>
    </w:p>
    <w:p w14:paraId="6D71AFE8"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the lunchroom without special permission.   </w:t>
      </w:r>
    </w:p>
    <w:p w14:paraId="3D764B58" w14:textId="77777777" w:rsidR="008654CE" w:rsidRPr="008A2E85" w:rsidRDefault="008654CE" w:rsidP="00EC7242">
      <w:pPr>
        <w:pStyle w:val="NoSpacing"/>
        <w:jc w:val="both"/>
        <w:rPr>
          <w:rFonts w:asciiTheme="majorHAnsi" w:hAnsiTheme="majorHAnsi" w:cstheme="majorHAnsi"/>
          <w:sz w:val="24"/>
          <w:szCs w:val="24"/>
        </w:rPr>
      </w:pPr>
    </w:p>
    <w:p w14:paraId="7E3556BE"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ACCREDIATION </w:t>
      </w:r>
    </w:p>
    <w:p w14:paraId="5F4DA6D1" w14:textId="77777777" w:rsidR="008654CE" w:rsidRPr="008A2E85" w:rsidRDefault="008654CE" w:rsidP="00EC7242">
      <w:pPr>
        <w:pStyle w:val="NoSpacing"/>
        <w:jc w:val="both"/>
        <w:rPr>
          <w:rFonts w:asciiTheme="majorHAnsi" w:hAnsiTheme="majorHAnsi" w:cstheme="majorHAnsi"/>
          <w:sz w:val="24"/>
          <w:szCs w:val="24"/>
        </w:rPr>
      </w:pPr>
    </w:p>
    <w:p w14:paraId="349C749D" w14:textId="1ADD940A" w:rsidR="008654CE" w:rsidRPr="008A2E85" w:rsidRDefault="00D13198"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Anchor Baptist Academy is seeking to receive accreditation from the American Association of Christian Schools. </w:t>
      </w:r>
    </w:p>
    <w:p w14:paraId="3AFF5EF7" w14:textId="77777777" w:rsidR="008654CE" w:rsidRPr="008A2E85" w:rsidRDefault="008654CE" w:rsidP="00EC7242">
      <w:pPr>
        <w:pStyle w:val="NoSpacing"/>
        <w:jc w:val="both"/>
        <w:rPr>
          <w:rFonts w:asciiTheme="majorHAnsi" w:hAnsiTheme="majorHAnsi" w:cstheme="majorHAnsi"/>
          <w:sz w:val="24"/>
          <w:szCs w:val="24"/>
        </w:rPr>
      </w:pPr>
    </w:p>
    <w:p w14:paraId="71EAEEF6"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ATTITUDE </w:t>
      </w:r>
    </w:p>
    <w:p w14:paraId="5CDE4D46" w14:textId="77777777" w:rsidR="008654CE" w:rsidRPr="008A2E85" w:rsidRDefault="008654CE" w:rsidP="00EC7242">
      <w:pPr>
        <w:pStyle w:val="NoSpacing"/>
        <w:jc w:val="both"/>
        <w:rPr>
          <w:rFonts w:asciiTheme="majorHAnsi" w:hAnsiTheme="majorHAnsi" w:cstheme="majorHAnsi"/>
          <w:sz w:val="24"/>
          <w:szCs w:val="24"/>
        </w:rPr>
      </w:pPr>
    </w:p>
    <w:p w14:paraId="74B6C926" w14:textId="60B6047B"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All students are to maintain a Christ-like attitude at all times.  Constant </w:t>
      </w:r>
      <w:proofErr w:type="gramStart"/>
      <w:r w:rsidRPr="008A2E85">
        <w:rPr>
          <w:rFonts w:asciiTheme="majorHAnsi" w:hAnsiTheme="majorHAnsi" w:cstheme="majorHAnsi"/>
          <w:sz w:val="24"/>
          <w:szCs w:val="24"/>
        </w:rPr>
        <w:t>or  repeated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complaining,  repeated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violation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rules,  criticizing,  griping,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sullenness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not  be</w:t>
      </w:r>
      <w:proofErr w:type="gramEnd"/>
      <w:r w:rsidRPr="008A2E85">
        <w:rPr>
          <w:rFonts w:asciiTheme="majorHAnsi" w:hAnsiTheme="majorHAnsi" w:cstheme="majorHAnsi"/>
          <w:sz w:val="24"/>
          <w:szCs w:val="24"/>
        </w:rPr>
        <w:t xml:space="preserve">  tolerated.    </w:t>
      </w:r>
      <w:proofErr w:type="gramStart"/>
      <w:r w:rsidRPr="008A2E85">
        <w:rPr>
          <w:rFonts w:asciiTheme="majorHAnsi" w:hAnsiTheme="majorHAnsi" w:cstheme="majorHAnsi"/>
          <w:sz w:val="24"/>
          <w:szCs w:val="24"/>
        </w:rPr>
        <w:t>Making  light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Bible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classes  will</w:t>
      </w:r>
      <w:proofErr w:type="gramEnd"/>
      <w:r w:rsidRPr="008A2E85">
        <w:rPr>
          <w:rFonts w:asciiTheme="majorHAnsi" w:hAnsiTheme="majorHAnsi" w:cstheme="majorHAnsi"/>
          <w:sz w:val="24"/>
          <w:szCs w:val="24"/>
        </w:rPr>
        <w:t xml:space="preserve">  be </w:t>
      </w:r>
      <w:proofErr w:type="gramStart"/>
      <w:r w:rsidRPr="008A2E85">
        <w:rPr>
          <w:rFonts w:asciiTheme="majorHAnsi" w:hAnsiTheme="majorHAnsi" w:cstheme="majorHAnsi"/>
          <w:sz w:val="24"/>
          <w:szCs w:val="24"/>
        </w:rPr>
        <w:t>considered  rebellion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If  improper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attitudes  persist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after  parents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have  been</w:t>
      </w:r>
      <w:proofErr w:type="gramEnd"/>
      <w:r w:rsidRPr="008A2E85">
        <w:rPr>
          <w:rFonts w:asciiTheme="majorHAnsi" w:hAnsiTheme="majorHAnsi" w:cstheme="majorHAnsi"/>
          <w:sz w:val="24"/>
          <w:szCs w:val="24"/>
        </w:rPr>
        <w:t xml:space="preserve"> contacted, probation, suspension, or expulsion may result.  A proper Christ-like attitude prevails as we give ourselves to consistent daily devotions and prayer.  </w:t>
      </w:r>
      <w:proofErr w:type="gramStart"/>
      <w:r w:rsidRPr="008A2E85">
        <w:rPr>
          <w:rFonts w:asciiTheme="majorHAnsi" w:hAnsiTheme="majorHAnsi" w:cstheme="majorHAnsi"/>
          <w:sz w:val="24"/>
          <w:szCs w:val="24"/>
        </w:rPr>
        <w:t>Parents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strongly  encouraged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have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  daily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time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prayer  and</w:t>
      </w:r>
      <w:proofErr w:type="gramEnd"/>
      <w:r w:rsidRPr="008A2E85">
        <w:rPr>
          <w:rFonts w:asciiTheme="majorHAnsi" w:hAnsiTheme="majorHAnsi" w:cstheme="majorHAnsi"/>
          <w:sz w:val="24"/>
          <w:szCs w:val="24"/>
        </w:rPr>
        <w:t xml:space="preserve">  Bible reading to develop these habits in their children. </w:t>
      </w:r>
    </w:p>
    <w:p w14:paraId="234FA0D5" w14:textId="77777777" w:rsidR="008654CE" w:rsidRPr="008A2E85" w:rsidRDefault="008654CE" w:rsidP="00EC7242">
      <w:pPr>
        <w:pStyle w:val="NoSpacing"/>
        <w:jc w:val="both"/>
        <w:rPr>
          <w:rFonts w:asciiTheme="majorHAnsi" w:hAnsiTheme="majorHAnsi" w:cstheme="majorHAnsi"/>
          <w:sz w:val="24"/>
          <w:szCs w:val="24"/>
        </w:rPr>
      </w:pPr>
    </w:p>
    <w:p w14:paraId="40D9BFC1"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CHRISTIAN AMERICANISM </w:t>
      </w:r>
    </w:p>
    <w:p w14:paraId="7C9E27AD" w14:textId="77777777" w:rsidR="008654CE" w:rsidRPr="008A2E85" w:rsidRDefault="008654CE" w:rsidP="00EC7242">
      <w:pPr>
        <w:pStyle w:val="NoSpacing"/>
        <w:jc w:val="both"/>
        <w:rPr>
          <w:rFonts w:asciiTheme="majorHAnsi" w:hAnsiTheme="majorHAnsi" w:cstheme="majorHAnsi"/>
          <w:sz w:val="24"/>
          <w:szCs w:val="24"/>
        </w:rPr>
      </w:pPr>
    </w:p>
    <w:p w14:paraId="698F5CD1" w14:textId="22C91F99"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Academy  places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  emphasis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upon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greatness  of</w:t>
      </w:r>
      <w:proofErr w:type="gramEnd"/>
      <w:r w:rsidRPr="008A2E85">
        <w:rPr>
          <w:rFonts w:asciiTheme="majorHAnsi" w:hAnsiTheme="majorHAnsi" w:cstheme="majorHAnsi"/>
          <w:sz w:val="24"/>
          <w:szCs w:val="24"/>
        </w:rPr>
        <w:t xml:space="preserve"> America’s heritage and the sacrifices of its heroes.  America is a republic and </w:t>
      </w:r>
      <w:proofErr w:type="gramStart"/>
      <w:r w:rsidRPr="008A2E85">
        <w:rPr>
          <w:rFonts w:asciiTheme="majorHAnsi" w:hAnsiTheme="majorHAnsi" w:cstheme="majorHAnsi"/>
          <w:sz w:val="24"/>
          <w:szCs w:val="24"/>
        </w:rPr>
        <w:t>guarantees  educational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liberties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educate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preserve  freedom</w:t>
      </w:r>
      <w:proofErr w:type="gramEnd"/>
      <w:r w:rsidRPr="008A2E85">
        <w:rPr>
          <w:rFonts w:asciiTheme="majorHAnsi" w:hAnsiTheme="majorHAnsi" w:cstheme="majorHAnsi"/>
          <w:sz w:val="24"/>
          <w:szCs w:val="24"/>
        </w:rPr>
        <w:t xml:space="preserve">.  We </w:t>
      </w:r>
      <w:proofErr w:type="gramStart"/>
      <w:r w:rsidRPr="008A2E85">
        <w:rPr>
          <w:rFonts w:asciiTheme="majorHAnsi" w:hAnsiTheme="majorHAnsi" w:cstheme="majorHAnsi"/>
          <w:sz w:val="24"/>
          <w:szCs w:val="24"/>
        </w:rPr>
        <w:t>unashamedly  teach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Biblical  principles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self</w:t>
      </w:r>
      <w:proofErr w:type="gramEnd"/>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discipl</w:t>
      </w:r>
      <w:r w:rsidR="00D13198" w:rsidRPr="008A2E85">
        <w:rPr>
          <w:rFonts w:asciiTheme="majorHAnsi" w:hAnsiTheme="majorHAnsi" w:cstheme="majorHAnsi"/>
          <w:sz w:val="24"/>
          <w:szCs w:val="24"/>
        </w:rPr>
        <w:t>in</w:t>
      </w:r>
      <w:r w:rsidRPr="008A2E85">
        <w:rPr>
          <w:rFonts w:asciiTheme="majorHAnsi" w:hAnsiTheme="majorHAnsi" w:cstheme="majorHAnsi"/>
          <w:sz w:val="24"/>
          <w:szCs w:val="24"/>
        </w:rPr>
        <w:t>e,  respect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those</w:t>
      </w:r>
      <w:proofErr w:type="gramEnd"/>
      <w:r w:rsidRPr="008A2E85">
        <w:rPr>
          <w:rFonts w:asciiTheme="majorHAnsi" w:hAnsiTheme="majorHAnsi" w:cstheme="majorHAnsi"/>
          <w:sz w:val="24"/>
          <w:szCs w:val="24"/>
        </w:rPr>
        <w:t xml:space="preserve">  in authority, obedience to law, and love for flag and country. </w:t>
      </w:r>
    </w:p>
    <w:p w14:paraId="3BE89CA3" w14:textId="77777777" w:rsidR="008654CE" w:rsidRPr="008A2E85" w:rsidRDefault="008654CE" w:rsidP="00EC7242">
      <w:pPr>
        <w:pStyle w:val="NoSpacing"/>
        <w:jc w:val="both"/>
        <w:rPr>
          <w:rFonts w:asciiTheme="majorHAnsi" w:hAnsiTheme="majorHAnsi" w:cstheme="majorHAnsi"/>
          <w:sz w:val="24"/>
          <w:szCs w:val="24"/>
        </w:rPr>
      </w:pPr>
    </w:p>
    <w:p w14:paraId="65CDE378"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CLASSROOM CONDUCT </w:t>
      </w:r>
    </w:p>
    <w:p w14:paraId="269C4CA9" w14:textId="77777777" w:rsidR="008654CE" w:rsidRPr="008A2E85" w:rsidRDefault="008654CE" w:rsidP="00EC7242">
      <w:pPr>
        <w:pStyle w:val="NoSpacing"/>
        <w:jc w:val="both"/>
        <w:rPr>
          <w:rFonts w:asciiTheme="majorHAnsi" w:hAnsiTheme="majorHAnsi" w:cstheme="majorHAnsi"/>
          <w:sz w:val="24"/>
          <w:szCs w:val="24"/>
        </w:rPr>
      </w:pPr>
    </w:p>
    <w:p w14:paraId="70536260" w14:textId="18CDEB8E"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Students are to be completely prepared with all books and materials when class begins. </w:t>
      </w:r>
    </w:p>
    <w:p w14:paraId="49F1E46D" w14:textId="77777777" w:rsidR="008654CE" w:rsidRPr="008A2E85" w:rsidRDefault="008654CE" w:rsidP="00EC7242">
      <w:pPr>
        <w:pStyle w:val="NoSpacing"/>
        <w:jc w:val="both"/>
        <w:rPr>
          <w:rFonts w:asciiTheme="majorHAnsi" w:hAnsiTheme="majorHAnsi" w:cstheme="majorHAnsi"/>
          <w:sz w:val="24"/>
          <w:szCs w:val="24"/>
        </w:rPr>
      </w:pPr>
    </w:p>
    <w:p w14:paraId="2007BA48" w14:textId="568E0CB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w:t>
      </w:r>
      <w:proofErr w:type="gramStart"/>
      <w:r w:rsidRPr="008A2E85">
        <w:rPr>
          <w:rFonts w:asciiTheme="majorHAnsi" w:hAnsiTheme="majorHAnsi" w:cstheme="majorHAnsi"/>
          <w:sz w:val="24"/>
          <w:szCs w:val="24"/>
        </w:rPr>
        <w:t>Students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respectful  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all  times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out  of</w:t>
      </w:r>
      <w:proofErr w:type="gramEnd"/>
      <w:r w:rsidRPr="008A2E85">
        <w:rPr>
          <w:rFonts w:asciiTheme="majorHAnsi" w:hAnsiTheme="majorHAnsi" w:cstheme="majorHAnsi"/>
          <w:sz w:val="24"/>
          <w:szCs w:val="24"/>
        </w:rPr>
        <w:t xml:space="preserve">  class, </w:t>
      </w:r>
      <w:proofErr w:type="gramStart"/>
      <w:r w:rsidRPr="008A2E85">
        <w:rPr>
          <w:rFonts w:asciiTheme="majorHAnsi" w:hAnsiTheme="majorHAnsi" w:cstheme="majorHAnsi"/>
          <w:sz w:val="24"/>
          <w:szCs w:val="24"/>
        </w:rPr>
        <w:t>addressing  teachers</w:t>
      </w:r>
      <w:proofErr w:type="gramEnd"/>
      <w:r w:rsidRPr="008A2E85">
        <w:rPr>
          <w:rFonts w:asciiTheme="majorHAnsi" w:hAnsiTheme="majorHAnsi" w:cstheme="majorHAnsi"/>
          <w:sz w:val="24"/>
          <w:szCs w:val="24"/>
        </w:rPr>
        <w:t xml:space="preserve">  </w:t>
      </w:r>
      <w:r w:rsidR="00D13198" w:rsidRPr="008A2E85">
        <w:rPr>
          <w:rFonts w:asciiTheme="majorHAnsi" w:hAnsiTheme="majorHAnsi" w:cstheme="majorHAnsi"/>
          <w:sz w:val="24"/>
          <w:szCs w:val="24"/>
        </w:rPr>
        <w:t xml:space="preserve">by their appropriate title. </w:t>
      </w:r>
      <w:r w:rsidRPr="008A2E85">
        <w:rPr>
          <w:rFonts w:asciiTheme="majorHAnsi" w:hAnsiTheme="majorHAnsi" w:cstheme="majorHAnsi"/>
          <w:sz w:val="24"/>
          <w:szCs w:val="24"/>
        </w:rPr>
        <w:t xml:space="preserve">Whichever appropriate title might apply. </w:t>
      </w:r>
    </w:p>
    <w:p w14:paraId="63822FA0" w14:textId="77777777" w:rsidR="008654CE" w:rsidRPr="008A2E85" w:rsidRDefault="008654CE" w:rsidP="00EC7242">
      <w:pPr>
        <w:pStyle w:val="NoSpacing"/>
        <w:jc w:val="both"/>
        <w:rPr>
          <w:rFonts w:asciiTheme="majorHAnsi" w:hAnsiTheme="majorHAnsi" w:cstheme="majorHAnsi"/>
          <w:sz w:val="24"/>
          <w:szCs w:val="24"/>
        </w:rPr>
      </w:pPr>
    </w:p>
    <w:p w14:paraId="1469F44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Griping will not be tolerated. </w:t>
      </w:r>
    </w:p>
    <w:p w14:paraId="3FCE0C62" w14:textId="77777777" w:rsidR="008654CE" w:rsidRPr="008A2E85" w:rsidRDefault="008654CE" w:rsidP="00EC7242">
      <w:pPr>
        <w:pStyle w:val="NoSpacing"/>
        <w:jc w:val="both"/>
        <w:rPr>
          <w:rFonts w:asciiTheme="majorHAnsi" w:hAnsiTheme="majorHAnsi" w:cstheme="majorHAnsi"/>
          <w:sz w:val="24"/>
          <w:szCs w:val="24"/>
        </w:rPr>
      </w:pPr>
    </w:p>
    <w:p w14:paraId="5EBDE058"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LOST AND FOUND </w:t>
      </w:r>
    </w:p>
    <w:p w14:paraId="35547A85" w14:textId="77777777" w:rsidR="008654CE" w:rsidRPr="008A2E85" w:rsidRDefault="008654CE" w:rsidP="00EC7242">
      <w:pPr>
        <w:pStyle w:val="NoSpacing"/>
        <w:jc w:val="both"/>
        <w:rPr>
          <w:rFonts w:asciiTheme="majorHAnsi" w:hAnsiTheme="majorHAnsi" w:cstheme="majorHAnsi"/>
          <w:sz w:val="24"/>
          <w:szCs w:val="24"/>
        </w:rPr>
      </w:pPr>
    </w:p>
    <w:p w14:paraId="4BEF961D" w14:textId="6A86D69A"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ABA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provide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lost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found  box</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from  which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articles  may</w:t>
      </w:r>
      <w:proofErr w:type="gramEnd"/>
      <w:r w:rsidRPr="008A2E85">
        <w:rPr>
          <w:rFonts w:asciiTheme="majorHAnsi" w:hAnsiTheme="majorHAnsi" w:cstheme="majorHAnsi"/>
          <w:sz w:val="24"/>
          <w:szCs w:val="24"/>
        </w:rPr>
        <w:t xml:space="preserve">  be reclaimed.    </w:t>
      </w:r>
      <w:proofErr w:type="gramStart"/>
      <w:r w:rsidRPr="008A2E85">
        <w:rPr>
          <w:rFonts w:asciiTheme="majorHAnsi" w:hAnsiTheme="majorHAnsi" w:cstheme="majorHAnsi"/>
          <w:sz w:val="24"/>
          <w:szCs w:val="24"/>
        </w:rPr>
        <w:t>Since  ABA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shares  facilities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with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Sunday  School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ministries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Church,  items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that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not  redeemed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discarded.    The school encourages all students to mark all personal property brought to school </w:t>
      </w:r>
    </w:p>
    <w:p w14:paraId="286CD6BC" w14:textId="77777777" w:rsidR="00112A5B" w:rsidRPr="008A2E85" w:rsidRDefault="00112A5B" w:rsidP="00EC7242">
      <w:pPr>
        <w:pStyle w:val="NoSpacing"/>
        <w:jc w:val="both"/>
        <w:rPr>
          <w:rFonts w:asciiTheme="majorHAnsi" w:hAnsiTheme="majorHAnsi" w:cstheme="majorHAnsi"/>
          <w:sz w:val="24"/>
          <w:szCs w:val="24"/>
        </w:rPr>
      </w:pPr>
    </w:p>
    <w:p w14:paraId="4D0815A9" w14:textId="77777777" w:rsidR="00112A5B" w:rsidRPr="008A2E85" w:rsidRDefault="00112A5B" w:rsidP="00EC7242">
      <w:pPr>
        <w:pStyle w:val="NoSpacing"/>
        <w:jc w:val="both"/>
        <w:rPr>
          <w:rFonts w:asciiTheme="majorHAnsi" w:hAnsiTheme="majorHAnsi" w:cstheme="majorHAnsi"/>
          <w:sz w:val="24"/>
          <w:szCs w:val="24"/>
        </w:rPr>
      </w:pPr>
    </w:p>
    <w:p w14:paraId="415EA5F6"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b/>
          <w:bCs/>
          <w:sz w:val="24"/>
          <w:szCs w:val="24"/>
        </w:rPr>
        <w:t xml:space="preserve">MEDICATION </w:t>
      </w:r>
    </w:p>
    <w:p w14:paraId="67119685" w14:textId="77777777" w:rsidR="008654CE" w:rsidRPr="008A2E85" w:rsidRDefault="008654CE" w:rsidP="00EC7242">
      <w:pPr>
        <w:pStyle w:val="NoSpacing"/>
        <w:jc w:val="both"/>
        <w:rPr>
          <w:rFonts w:asciiTheme="majorHAnsi" w:hAnsiTheme="majorHAnsi" w:cstheme="majorHAnsi"/>
          <w:sz w:val="24"/>
          <w:szCs w:val="24"/>
        </w:rPr>
      </w:pPr>
    </w:p>
    <w:p w14:paraId="5D4569E2" w14:textId="4AFA6693"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All  medication,  whether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prescribed  or</w:t>
      </w:r>
      <w:proofErr w:type="gramEnd"/>
      <w:r w:rsidRPr="008A2E85">
        <w:rPr>
          <w:rFonts w:asciiTheme="majorHAnsi" w:hAnsiTheme="majorHAnsi" w:cstheme="majorHAnsi"/>
          <w:sz w:val="24"/>
          <w:szCs w:val="24"/>
        </w:rPr>
        <w:t xml:space="preserve">  over-the-</w:t>
      </w:r>
      <w:proofErr w:type="gramStart"/>
      <w:r w:rsidRPr="008A2E85">
        <w:rPr>
          <w:rFonts w:asciiTheme="majorHAnsi" w:hAnsiTheme="majorHAnsi" w:cstheme="majorHAnsi"/>
          <w:sz w:val="24"/>
          <w:szCs w:val="24"/>
        </w:rPr>
        <w:t>counter,  must</w:t>
      </w:r>
      <w:proofErr w:type="gramEnd"/>
      <w:r w:rsidRPr="008A2E85">
        <w:rPr>
          <w:rFonts w:asciiTheme="majorHAnsi" w:hAnsiTheme="majorHAnsi" w:cstheme="majorHAnsi"/>
          <w:sz w:val="24"/>
          <w:szCs w:val="24"/>
        </w:rPr>
        <w:t xml:space="preserve">  be brought to the teacher’s desk, where it will be kept and dispensed.  Please label all items with the child’s name, grade, and special instructions.  No medication will be dispensed without written permission. </w:t>
      </w:r>
    </w:p>
    <w:p w14:paraId="21AE72DD" w14:textId="77777777" w:rsidR="008654CE" w:rsidRPr="008A2E85" w:rsidRDefault="008654CE" w:rsidP="00EC7242">
      <w:pPr>
        <w:pStyle w:val="NoSpacing"/>
        <w:jc w:val="both"/>
        <w:rPr>
          <w:rFonts w:asciiTheme="majorHAnsi" w:hAnsiTheme="majorHAnsi" w:cstheme="majorHAnsi"/>
          <w:sz w:val="24"/>
          <w:szCs w:val="24"/>
        </w:rPr>
      </w:pPr>
    </w:p>
    <w:p w14:paraId="44724169" w14:textId="77777777" w:rsidR="008654CE" w:rsidRPr="008A2E85" w:rsidRDefault="008654CE" w:rsidP="00EC7242">
      <w:pPr>
        <w:pStyle w:val="NoSpacing"/>
        <w:jc w:val="both"/>
        <w:rPr>
          <w:rFonts w:asciiTheme="majorHAnsi" w:hAnsiTheme="majorHAnsi" w:cstheme="majorHAnsi"/>
          <w:sz w:val="24"/>
          <w:szCs w:val="24"/>
        </w:rPr>
      </w:pPr>
    </w:p>
    <w:p w14:paraId="6E4444F7"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NON-DISCRIMINATORY POLICY </w:t>
      </w:r>
    </w:p>
    <w:p w14:paraId="4C16A02E" w14:textId="77777777" w:rsidR="008654CE" w:rsidRPr="008A2E85" w:rsidRDefault="008654CE" w:rsidP="00EC7242">
      <w:pPr>
        <w:pStyle w:val="NoSpacing"/>
        <w:jc w:val="both"/>
        <w:rPr>
          <w:rFonts w:asciiTheme="majorHAnsi" w:hAnsiTheme="majorHAnsi" w:cstheme="majorHAnsi"/>
          <w:sz w:val="24"/>
          <w:szCs w:val="24"/>
        </w:rPr>
      </w:pPr>
    </w:p>
    <w:p w14:paraId="0B16F1DA" w14:textId="22C6F87C"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ABA admits students of any race, color, national, or ethnic origin to all </w:t>
      </w:r>
      <w:proofErr w:type="gramStart"/>
      <w:r w:rsidRPr="008A2E85">
        <w:rPr>
          <w:rFonts w:asciiTheme="majorHAnsi" w:hAnsiTheme="majorHAnsi" w:cstheme="majorHAnsi"/>
          <w:sz w:val="24"/>
          <w:szCs w:val="24"/>
        </w:rPr>
        <w:t>the  rights,  privileges,  programs,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activities  generally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accorded  or</w:t>
      </w:r>
      <w:proofErr w:type="gramEnd"/>
      <w:r w:rsidRPr="008A2E85">
        <w:rPr>
          <w:rFonts w:asciiTheme="majorHAnsi" w:hAnsiTheme="majorHAnsi" w:cstheme="majorHAnsi"/>
          <w:sz w:val="24"/>
          <w:szCs w:val="24"/>
        </w:rPr>
        <w:t xml:space="preserve">  made available to students at the school.  It does not discriminate on the basis of race, color, nationality, or ethnic origin in administration of its educational policies, </w:t>
      </w:r>
    </w:p>
    <w:p w14:paraId="0A48E7EE"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admission policies, or any other privileges associated with the school. </w:t>
      </w:r>
    </w:p>
    <w:p w14:paraId="29F63DA0" w14:textId="77777777" w:rsidR="008654CE" w:rsidRPr="008A2E85" w:rsidRDefault="008654CE" w:rsidP="00EC7242">
      <w:pPr>
        <w:pStyle w:val="NoSpacing"/>
        <w:jc w:val="both"/>
        <w:rPr>
          <w:rFonts w:asciiTheme="majorHAnsi" w:hAnsiTheme="majorHAnsi" w:cstheme="majorHAnsi"/>
          <w:sz w:val="24"/>
          <w:szCs w:val="24"/>
        </w:rPr>
      </w:pPr>
    </w:p>
    <w:p w14:paraId="66A6E463"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PARENT-SCHOOL RELATIONSHIP </w:t>
      </w:r>
    </w:p>
    <w:p w14:paraId="2B948BD3" w14:textId="77777777" w:rsidR="008654CE" w:rsidRPr="008A2E85" w:rsidRDefault="008654CE" w:rsidP="00EC7242">
      <w:pPr>
        <w:pStyle w:val="NoSpacing"/>
        <w:jc w:val="both"/>
        <w:rPr>
          <w:rFonts w:asciiTheme="majorHAnsi" w:hAnsiTheme="majorHAnsi" w:cstheme="majorHAnsi"/>
          <w:sz w:val="24"/>
          <w:szCs w:val="24"/>
        </w:rPr>
      </w:pPr>
    </w:p>
    <w:p w14:paraId="62BC4451" w14:textId="46377C8C"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To  increase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cooperation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overall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effectiveness  of</w:t>
      </w:r>
      <w:proofErr w:type="gramEnd"/>
      <w:r w:rsidRPr="008A2E85">
        <w:rPr>
          <w:rFonts w:asciiTheme="majorHAnsi" w:hAnsiTheme="majorHAnsi" w:cstheme="majorHAnsi"/>
          <w:sz w:val="24"/>
          <w:szCs w:val="24"/>
        </w:rPr>
        <w:t xml:space="preserve">  ABA educational efforts, parents are asked to carefully practice the following: </w:t>
      </w:r>
    </w:p>
    <w:p w14:paraId="29FCE9AB" w14:textId="59B1D5FB" w:rsidR="008654CE" w:rsidRPr="008A2E85" w:rsidRDefault="008654CE" w:rsidP="00EC7242">
      <w:pPr>
        <w:pStyle w:val="NoSpacing"/>
        <w:jc w:val="both"/>
        <w:rPr>
          <w:rFonts w:asciiTheme="majorHAnsi" w:hAnsiTheme="majorHAnsi" w:cstheme="majorHAnsi"/>
          <w:sz w:val="24"/>
          <w:szCs w:val="24"/>
        </w:rPr>
      </w:pPr>
    </w:p>
    <w:p w14:paraId="33B8C6EA" w14:textId="2099FA0E"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w:t>
      </w:r>
      <w:proofErr w:type="gramStart"/>
      <w:r w:rsidRPr="008A2E85">
        <w:rPr>
          <w:rFonts w:asciiTheme="majorHAnsi" w:hAnsiTheme="majorHAnsi" w:cstheme="majorHAnsi"/>
          <w:sz w:val="24"/>
          <w:szCs w:val="24"/>
        </w:rPr>
        <w:t>Keeping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mind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dress  uniform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students,  we</w:t>
      </w:r>
      <w:proofErr w:type="gramEnd"/>
      <w:r w:rsidRPr="008A2E85">
        <w:rPr>
          <w:rFonts w:asciiTheme="majorHAnsi" w:hAnsiTheme="majorHAnsi" w:cstheme="majorHAnsi"/>
          <w:sz w:val="24"/>
          <w:szCs w:val="24"/>
        </w:rPr>
        <w:t xml:space="preserve">  would appreciate appropriate dress when coming to school and school-related activities </w:t>
      </w:r>
    </w:p>
    <w:p w14:paraId="52B3DA92" w14:textId="77777777" w:rsidR="008654CE" w:rsidRPr="008A2E85" w:rsidRDefault="008654CE" w:rsidP="00EC7242">
      <w:pPr>
        <w:pStyle w:val="NoSpacing"/>
        <w:jc w:val="both"/>
        <w:rPr>
          <w:rFonts w:asciiTheme="majorHAnsi" w:hAnsiTheme="majorHAnsi" w:cstheme="majorHAnsi"/>
          <w:sz w:val="24"/>
          <w:szCs w:val="24"/>
        </w:rPr>
      </w:pPr>
    </w:p>
    <w:p w14:paraId="58D4EB87"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No smoking in the buildings or on the properties </w:t>
      </w:r>
    </w:p>
    <w:p w14:paraId="6FFC7811" w14:textId="77777777" w:rsidR="00112A5B" w:rsidRPr="008A2E85" w:rsidRDefault="00112A5B" w:rsidP="00EC7242">
      <w:pPr>
        <w:pStyle w:val="NoSpacing"/>
        <w:jc w:val="both"/>
        <w:rPr>
          <w:rFonts w:asciiTheme="majorHAnsi" w:hAnsiTheme="majorHAnsi" w:cstheme="majorHAnsi"/>
          <w:sz w:val="24"/>
          <w:szCs w:val="24"/>
        </w:rPr>
      </w:pPr>
    </w:p>
    <w:p w14:paraId="797B006B" w14:textId="43970F19"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w:t>
      </w:r>
      <w:proofErr w:type="gramStart"/>
      <w:r w:rsidRPr="008A2E85">
        <w:rPr>
          <w:rFonts w:asciiTheme="majorHAnsi" w:hAnsiTheme="majorHAnsi" w:cstheme="majorHAnsi"/>
          <w:sz w:val="24"/>
          <w:szCs w:val="24"/>
        </w:rPr>
        <w:t>When  coming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school,  parents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should  not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disrupt  classes</w:t>
      </w:r>
      <w:proofErr w:type="gramEnd"/>
      <w:r w:rsidRPr="008A2E85">
        <w:rPr>
          <w:rFonts w:asciiTheme="majorHAnsi" w:hAnsiTheme="majorHAnsi" w:cstheme="majorHAnsi"/>
          <w:sz w:val="24"/>
          <w:szCs w:val="24"/>
        </w:rPr>
        <w:t xml:space="preserve">  by entering the classroom without prior notification. </w:t>
      </w:r>
    </w:p>
    <w:p w14:paraId="7ECBF49D" w14:textId="77777777" w:rsidR="008654CE" w:rsidRPr="008A2E85" w:rsidRDefault="008654CE" w:rsidP="00EC7242">
      <w:pPr>
        <w:pStyle w:val="NoSpacing"/>
        <w:jc w:val="both"/>
        <w:rPr>
          <w:rFonts w:asciiTheme="majorHAnsi" w:hAnsiTheme="majorHAnsi" w:cstheme="majorHAnsi"/>
          <w:sz w:val="24"/>
          <w:szCs w:val="24"/>
        </w:rPr>
      </w:pPr>
    </w:p>
    <w:p w14:paraId="0F497B3C" w14:textId="0A1D29CE"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lastRenderedPageBreak/>
        <w:t xml:space="preserve">4.  We ask all parents to attend every school program or meeting; they are prepared with you in mind. </w:t>
      </w:r>
    </w:p>
    <w:p w14:paraId="30A020F5" w14:textId="77777777" w:rsidR="00112A5B" w:rsidRPr="008A2E85" w:rsidRDefault="00112A5B" w:rsidP="00EC7242">
      <w:pPr>
        <w:pStyle w:val="NoSpacing"/>
        <w:jc w:val="both"/>
        <w:rPr>
          <w:rFonts w:asciiTheme="majorHAnsi" w:hAnsiTheme="majorHAnsi" w:cstheme="majorHAnsi"/>
          <w:sz w:val="24"/>
          <w:szCs w:val="24"/>
        </w:rPr>
      </w:pPr>
    </w:p>
    <w:p w14:paraId="78C1025A" w14:textId="77777777" w:rsidR="00112A5B" w:rsidRPr="008A2E85" w:rsidRDefault="00970FCE"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5. </w:t>
      </w:r>
      <w:r w:rsidR="00000000" w:rsidRPr="008A2E85">
        <w:rPr>
          <w:rFonts w:asciiTheme="majorHAnsi" w:hAnsiTheme="majorHAnsi" w:cstheme="majorHAnsi"/>
          <w:sz w:val="24"/>
          <w:szCs w:val="24"/>
        </w:rPr>
        <w:t>If any change in transportation of students is necessary, please contact the office.  We cannot, for safety’s sake, honor the request of a student without parental permission.</w:t>
      </w:r>
    </w:p>
    <w:p w14:paraId="07291E91" w14:textId="02EA7CC3"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 </w:t>
      </w:r>
    </w:p>
    <w:p w14:paraId="4182FB42" w14:textId="2815F0C8" w:rsidR="008654CE" w:rsidRPr="008A2E85" w:rsidRDefault="00970FCE"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6. </w:t>
      </w:r>
      <w:r w:rsidR="00000000" w:rsidRPr="008A2E85">
        <w:rPr>
          <w:rFonts w:asciiTheme="majorHAnsi" w:hAnsiTheme="majorHAnsi" w:cstheme="majorHAnsi"/>
          <w:sz w:val="24"/>
          <w:szCs w:val="24"/>
        </w:rPr>
        <w:t xml:space="preserve">If any question arises over a decision made or hearsay, please call the </w:t>
      </w:r>
      <w:proofErr w:type="gramStart"/>
      <w:r w:rsidR="00000000" w:rsidRPr="008A2E85">
        <w:rPr>
          <w:rFonts w:asciiTheme="majorHAnsi" w:hAnsiTheme="majorHAnsi" w:cstheme="majorHAnsi"/>
          <w:sz w:val="24"/>
          <w:szCs w:val="24"/>
        </w:rPr>
        <w:t>office  directly</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and  we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will  be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happy  to</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discuss  the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details  with</w:t>
      </w:r>
      <w:proofErr w:type="gramEnd"/>
      <w:r w:rsidR="00000000" w:rsidRPr="008A2E85">
        <w:rPr>
          <w:rFonts w:asciiTheme="majorHAnsi" w:hAnsiTheme="majorHAnsi" w:cstheme="majorHAnsi"/>
          <w:sz w:val="24"/>
          <w:szCs w:val="24"/>
        </w:rPr>
        <w:t xml:space="preserve">  you.  </w:t>
      </w:r>
      <w:proofErr w:type="gramStart"/>
      <w:r w:rsidR="00000000" w:rsidRPr="008A2E85">
        <w:rPr>
          <w:rFonts w:asciiTheme="majorHAnsi" w:hAnsiTheme="majorHAnsi" w:cstheme="majorHAnsi"/>
          <w:sz w:val="24"/>
          <w:szCs w:val="24"/>
        </w:rPr>
        <w:t>Please  be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mindful  of</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the  damage</w:t>
      </w:r>
      <w:proofErr w:type="gramEnd"/>
      <w:r w:rsidR="00000000" w:rsidRPr="008A2E85">
        <w:rPr>
          <w:rFonts w:asciiTheme="majorHAnsi" w:hAnsiTheme="majorHAnsi" w:cstheme="majorHAnsi"/>
          <w:sz w:val="24"/>
          <w:szCs w:val="24"/>
        </w:rPr>
        <w:t xml:space="preserve">  </w:t>
      </w:r>
      <w:proofErr w:type="gramStart"/>
      <w:r w:rsidR="00000000" w:rsidRPr="008A2E85">
        <w:rPr>
          <w:rFonts w:asciiTheme="majorHAnsi" w:hAnsiTheme="majorHAnsi" w:cstheme="majorHAnsi"/>
          <w:sz w:val="24"/>
          <w:szCs w:val="24"/>
        </w:rPr>
        <w:t>that  complaining,  criticizing,  and</w:t>
      </w:r>
      <w:proofErr w:type="gramEnd"/>
      <w:r w:rsidR="00000000" w:rsidRPr="008A2E85">
        <w:rPr>
          <w:rFonts w:asciiTheme="majorHAnsi" w:hAnsiTheme="majorHAnsi" w:cstheme="majorHAnsi"/>
          <w:sz w:val="24"/>
          <w:szCs w:val="24"/>
        </w:rPr>
        <w:t xml:space="preserve"> gossiping can do to the efforts of educating our children effectively. </w:t>
      </w:r>
    </w:p>
    <w:p w14:paraId="58EDDD28" w14:textId="77777777" w:rsidR="008654CE" w:rsidRPr="008A2E85" w:rsidRDefault="008654CE" w:rsidP="00EC7242">
      <w:pPr>
        <w:pStyle w:val="NoSpacing"/>
        <w:jc w:val="both"/>
        <w:rPr>
          <w:rFonts w:asciiTheme="majorHAnsi" w:hAnsiTheme="majorHAnsi" w:cstheme="majorHAnsi"/>
          <w:sz w:val="24"/>
          <w:szCs w:val="24"/>
        </w:rPr>
      </w:pPr>
    </w:p>
    <w:p w14:paraId="384A1AA1"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PROHIBITED ARTICLES </w:t>
      </w:r>
    </w:p>
    <w:p w14:paraId="0DEC56D4" w14:textId="77777777" w:rsidR="008654CE" w:rsidRPr="008A2E85" w:rsidRDefault="008654CE" w:rsidP="00EC7242">
      <w:pPr>
        <w:pStyle w:val="NoSpacing"/>
        <w:jc w:val="both"/>
        <w:rPr>
          <w:rFonts w:asciiTheme="majorHAnsi" w:hAnsiTheme="majorHAnsi" w:cstheme="majorHAnsi"/>
          <w:sz w:val="24"/>
          <w:szCs w:val="24"/>
        </w:rPr>
      </w:pPr>
    </w:p>
    <w:p w14:paraId="2B3CECA0" w14:textId="381F0124"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Tobacco in any form, alcoholic beverages, medicines not prescribed for </w:t>
      </w:r>
      <w:proofErr w:type="gramStart"/>
      <w:r w:rsidRPr="008A2E85">
        <w:rPr>
          <w:rFonts w:asciiTheme="majorHAnsi" w:hAnsiTheme="majorHAnsi" w:cstheme="majorHAnsi"/>
          <w:sz w:val="24"/>
          <w:szCs w:val="24"/>
        </w:rPr>
        <w:t>that  student,  narcotics,  dice,  playing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cards,  knives,  guns,  matches,  fireworks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electronic  games,  radios,  cameras,  televisions,  ear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phones,  cell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phones,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similar  items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are  not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permitted  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school  grounds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  any</w:t>
      </w:r>
      <w:proofErr w:type="gramEnd"/>
      <w:r w:rsidRPr="008A2E85">
        <w:rPr>
          <w:rFonts w:asciiTheme="majorHAnsi" w:hAnsiTheme="majorHAnsi" w:cstheme="majorHAnsi"/>
          <w:sz w:val="24"/>
          <w:szCs w:val="24"/>
        </w:rPr>
        <w:t xml:space="preserve">  time</w:t>
      </w:r>
      <w:r w:rsidR="00970FCE" w:rsidRPr="008A2E85">
        <w:rPr>
          <w:rFonts w:asciiTheme="majorHAnsi" w:hAnsiTheme="majorHAnsi" w:cstheme="majorHAnsi"/>
          <w:sz w:val="24"/>
          <w:szCs w:val="24"/>
        </w:rPr>
        <w:t>.</w:t>
      </w:r>
    </w:p>
    <w:p w14:paraId="5B4E701E" w14:textId="77777777" w:rsidR="008654CE" w:rsidRPr="008A2E85" w:rsidRDefault="008654CE" w:rsidP="00EC7242">
      <w:pPr>
        <w:pStyle w:val="NoSpacing"/>
        <w:jc w:val="both"/>
        <w:rPr>
          <w:rFonts w:asciiTheme="majorHAnsi" w:hAnsiTheme="majorHAnsi" w:cstheme="majorHAnsi"/>
          <w:sz w:val="24"/>
          <w:szCs w:val="24"/>
        </w:rPr>
      </w:pPr>
    </w:p>
    <w:p w14:paraId="4212DD40" w14:textId="187B9686"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Any  books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or  magazines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brought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class  must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  assigned</w:t>
      </w:r>
      <w:proofErr w:type="gramEnd"/>
      <w:r w:rsidRPr="008A2E85">
        <w:rPr>
          <w:rFonts w:asciiTheme="majorHAnsi" w:hAnsiTheme="majorHAnsi" w:cstheme="majorHAnsi"/>
          <w:sz w:val="24"/>
          <w:szCs w:val="24"/>
        </w:rPr>
        <w:t xml:space="preserve"> project. </w:t>
      </w:r>
    </w:p>
    <w:p w14:paraId="68BEAC86" w14:textId="77777777" w:rsidR="008654CE" w:rsidRPr="008A2E85" w:rsidRDefault="008654CE" w:rsidP="00EC7242">
      <w:pPr>
        <w:pStyle w:val="NoSpacing"/>
        <w:jc w:val="both"/>
        <w:rPr>
          <w:rFonts w:asciiTheme="majorHAnsi" w:hAnsiTheme="majorHAnsi" w:cstheme="majorHAnsi"/>
          <w:sz w:val="24"/>
          <w:szCs w:val="24"/>
        </w:rPr>
      </w:pPr>
    </w:p>
    <w:p w14:paraId="75ED8D6F"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RESPECT OF PROPERTY </w:t>
      </w:r>
    </w:p>
    <w:p w14:paraId="3557C5B9" w14:textId="77777777" w:rsidR="008654CE" w:rsidRPr="008A2E85" w:rsidRDefault="008654CE" w:rsidP="00EC7242">
      <w:pPr>
        <w:pStyle w:val="NoSpacing"/>
        <w:jc w:val="both"/>
        <w:rPr>
          <w:rFonts w:asciiTheme="majorHAnsi" w:hAnsiTheme="majorHAnsi" w:cstheme="majorHAnsi"/>
          <w:sz w:val="24"/>
          <w:szCs w:val="24"/>
        </w:rPr>
      </w:pPr>
    </w:p>
    <w:p w14:paraId="59ED1F89" w14:textId="7BA15096"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Abusing, defacing, or destroying school property will not be tolerated.  The student will have to replace the damaged item or pay for repair.  Anchor </w:t>
      </w:r>
      <w:proofErr w:type="gramStart"/>
      <w:r w:rsidRPr="008A2E85">
        <w:rPr>
          <w:rFonts w:asciiTheme="majorHAnsi" w:hAnsiTheme="majorHAnsi" w:cstheme="majorHAnsi"/>
          <w:sz w:val="24"/>
          <w:szCs w:val="24"/>
        </w:rPr>
        <w:t>Baptist  Church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Academy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belongs  to</w:t>
      </w:r>
      <w:proofErr w:type="gramEnd"/>
      <w:r w:rsidRPr="008A2E85">
        <w:rPr>
          <w:rFonts w:asciiTheme="majorHAnsi" w:hAnsiTheme="majorHAnsi" w:cstheme="majorHAnsi"/>
          <w:sz w:val="24"/>
          <w:szCs w:val="24"/>
        </w:rPr>
        <w:t xml:space="preserve">  God.    </w:t>
      </w:r>
      <w:proofErr w:type="gramStart"/>
      <w:r w:rsidRPr="008A2E85">
        <w:rPr>
          <w:rFonts w:asciiTheme="majorHAnsi" w:hAnsiTheme="majorHAnsi" w:cstheme="majorHAnsi"/>
          <w:sz w:val="24"/>
          <w:szCs w:val="24"/>
        </w:rPr>
        <w:t>Respect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all  property</w:t>
      </w:r>
      <w:proofErr w:type="gramEnd"/>
      <w:r w:rsidRPr="008A2E85">
        <w:rPr>
          <w:rFonts w:asciiTheme="majorHAnsi" w:hAnsiTheme="majorHAnsi" w:cstheme="majorHAnsi"/>
          <w:sz w:val="24"/>
          <w:szCs w:val="24"/>
        </w:rPr>
        <w:t xml:space="preserve">, therefore, is vitally important. </w:t>
      </w:r>
    </w:p>
    <w:p w14:paraId="78DFBF81" w14:textId="77777777" w:rsidR="008654CE" w:rsidRPr="008A2E85" w:rsidRDefault="008654CE" w:rsidP="00EC7242">
      <w:pPr>
        <w:pStyle w:val="NoSpacing"/>
        <w:jc w:val="both"/>
        <w:rPr>
          <w:rFonts w:asciiTheme="majorHAnsi" w:hAnsiTheme="majorHAnsi" w:cstheme="majorHAnsi"/>
          <w:sz w:val="24"/>
          <w:szCs w:val="24"/>
        </w:rPr>
      </w:pPr>
    </w:p>
    <w:p w14:paraId="3AC2B7EB"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SCHOOL RECORDS </w:t>
      </w:r>
    </w:p>
    <w:p w14:paraId="5B16762E" w14:textId="77777777" w:rsidR="008654CE" w:rsidRPr="008A2E85" w:rsidRDefault="008654CE" w:rsidP="00EC7242">
      <w:pPr>
        <w:pStyle w:val="NoSpacing"/>
        <w:jc w:val="both"/>
        <w:rPr>
          <w:rFonts w:asciiTheme="majorHAnsi" w:hAnsiTheme="majorHAnsi" w:cstheme="majorHAnsi"/>
          <w:sz w:val="24"/>
          <w:szCs w:val="24"/>
        </w:rPr>
      </w:pPr>
    </w:p>
    <w:p w14:paraId="550DC071" w14:textId="607B33DE"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It is vital that we keep our records up to date at all times.  Any change in a student’s address, phone number, transportation procedure, financial status, emergency information, or other pertinent information should be addressed promptly to the office on the provided form. </w:t>
      </w:r>
      <w:r w:rsidR="00112A5B" w:rsidRPr="008A2E85">
        <w:rPr>
          <w:rFonts w:asciiTheme="majorHAnsi" w:hAnsiTheme="majorHAnsi" w:cstheme="majorHAnsi"/>
          <w:sz w:val="24"/>
          <w:szCs w:val="24"/>
        </w:rPr>
        <w:t xml:space="preserve"> </w:t>
      </w:r>
      <w:r w:rsidRPr="008A2E85">
        <w:rPr>
          <w:rFonts w:asciiTheme="majorHAnsi" w:hAnsiTheme="majorHAnsi" w:cstheme="majorHAnsi"/>
          <w:sz w:val="24"/>
          <w:szCs w:val="24"/>
        </w:rPr>
        <w:t xml:space="preserve">Any previous test information may be requested by the school. </w:t>
      </w:r>
    </w:p>
    <w:p w14:paraId="0B9C99D4" w14:textId="77777777" w:rsidR="008654CE" w:rsidRPr="008A2E85" w:rsidRDefault="008654CE" w:rsidP="00EC7242">
      <w:pPr>
        <w:pStyle w:val="NoSpacing"/>
        <w:jc w:val="both"/>
        <w:rPr>
          <w:rFonts w:asciiTheme="majorHAnsi" w:hAnsiTheme="majorHAnsi" w:cstheme="majorHAnsi"/>
          <w:sz w:val="24"/>
          <w:szCs w:val="24"/>
        </w:rPr>
      </w:pPr>
    </w:p>
    <w:p w14:paraId="11C60747"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TELEPHONE USE </w:t>
      </w:r>
    </w:p>
    <w:p w14:paraId="7511D72D" w14:textId="77777777" w:rsidR="008654CE" w:rsidRPr="008A2E85" w:rsidRDefault="008654CE" w:rsidP="00EC7242">
      <w:pPr>
        <w:pStyle w:val="NoSpacing"/>
        <w:jc w:val="both"/>
        <w:rPr>
          <w:rFonts w:asciiTheme="majorHAnsi" w:hAnsiTheme="majorHAnsi" w:cstheme="majorHAnsi"/>
          <w:sz w:val="24"/>
          <w:szCs w:val="24"/>
        </w:rPr>
      </w:pPr>
    </w:p>
    <w:p w14:paraId="6B0D30F0" w14:textId="1C368689"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Students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not  allowed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use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telephone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during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school  day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unless  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emergency  develops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permission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is  granted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Under  no</w:t>
      </w:r>
      <w:proofErr w:type="gramEnd"/>
      <w:r w:rsidRPr="008A2E85">
        <w:rPr>
          <w:rFonts w:asciiTheme="majorHAnsi" w:hAnsiTheme="majorHAnsi" w:cstheme="majorHAnsi"/>
          <w:sz w:val="24"/>
          <w:szCs w:val="24"/>
        </w:rPr>
        <w:t xml:space="preserve"> circumstance will students be allowed to call friends during school hours. </w:t>
      </w:r>
    </w:p>
    <w:p w14:paraId="10510178" w14:textId="77777777" w:rsidR="00970FCE" w:rsidRPr="008A2E85" w:rsidRDefault="00970FCE" w:rsidP="00EC7242">
      <w:pPr>
        <w:pStyle w:val="NoSpacing"/>
        <w:jc w:val="both"/>
        <w:rPr>
          <w:rFonts w:asciiTheme="majorHAnsi" w:hAnsiTheme="majorHAnsi" w:cstheme="majorHAnsi"/>
          <w:color w:val="000000"/>
          <w:sz w:val="24"/>
          <w:szCs w:val="24"/>
        </w:rPr>
      </w:pPr>
    </w:p>
    <w:p w14:paraId="4B313350" w14:textId="77777777" w:rsidR="00112A5B" w:rsidRPr="008A2E85" w:rsidRDefault="00112A5B" w:rsidP="00EC7242">
      <w:pPr>
        <w:pStyle w:val="NoSpacing"/>
        <w:jc w:val="both"/>
        <w:rPr>
          <w:rFonts w:asciiTheme="majorHAnsi" w:hAnsiTheme="majorHAnsi" w:cstheme="majorHAnsi"/>
          <w:color w:val="000000"/>
          <w:sz w:val="24"/>
          <w:szCs w:val="24"/>
        </w:rPr>
      </w:pPr>
    </w:p>
    <w:p w14:paraId="0EB20E05" w14:textId="53D891CE" w:rsidR="00970FCE" w:rsidRPr="008A2E85" w:rsidRDefault="00970FCE" w:rsidP="00EC7242">
      <w:pPr>
        <w:pStyle w:val="NoSpacing"/>
        <w:jc w:val="both"/>
        <w:rPr>
          <w:rFonts w:asciiTheme="majorHAnsi" w:hAnsiTheme="majorHAnsi" w:cstheme="majorHAnsi"/>
          <w:b/>
          <w:bCs/>
          <w:color w:val="000000"/>
          <w:sz w:val="28"/>
          <w:szCs w:val="28"/>
        </w:rPr>
      </w:pPr>
      <w:r w:rsidRPr="008A2E85">
        <w:rPr>
          <w:rFonts w:asciiTheme="majorHAnsi" w:hAnsiTheme="majorHAnsi" w:cstheme="majorHAnsi"/>
          <w:b/>
          <w:bCs/>
          <w:color w:val="000000"/>
          <w:sz w:val="28"/>
          <w:szCs w:val="28"/>
        </w:rPr>
        <w:t>CELL PHONES AND OTHER COMMUNCATION DEVICES</w:t>
      </w:r>
    </w:p>
    <w:p w14:paraId="05FAB353" w14:textId="28DE9531" w:rsidR="00970FCE" w:rsidRPr="008A2E85" w:rsidRDefault="00970FCE"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Students are not permitted to use a cell phone, connected smart watch, tablet, computer, or any other</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communication devices in the academy building. However, we understand </w:t>
      </w:r>
      <w:r w:rsidRPr="008A2E85">
        <w:rPr>
          <w:rFonts w:asciiTheme="majorHAnsi" w:hAnsiTheme="majorHAnsi" w:cstheme="majorHAnsi"/>
          <w:color w:val="000000"/>
          <w:sz w:val="24"/>
          <w:szCs w:val="24"/>
        </w:rPr>
        <w:lastRenderedPageBreak/>
        <w:t>the desire that some parents may</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have for their students to have a cell phone or other communication device for before and after school use,</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particularly if the student drives to school. Cell phones and other communication devices must be turned off</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and </w:t>
      </w:r>
      <w:r w:rsidRPr="008A2E85">
        <w:rPr>
          <w:rFonts w:asciiTheme="majorHAnsi" w:hAnsiTheme="majorHAnsi" w:cstheme="majorHAnsi"/>
          <w:color w:val="000000"/>
          <w:sz w:val="24"/>
          <w:szCs w:val="24"/>
        </w:rPr>
        <w:t>given to their classroom or homeroom teacher</w:t>
      </w:r>
      <w:r w:rsidRPr="008A2E85">
        <w:rPr>
          <w:rFonts w:asciiTheme="majorHAnsi" w:hAnsiTheme="majorHAnsi" w:cstheme="majorHAnsi"/>
          <w:color w:val="000000"/>
          <w:sz w:val="24"/>
          <w:szCs w:val="24"/>
        </w:rPr>
        <w:t>. Students will be able to retrieve their device at the end of the</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school day just before leaving the campus.</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Any use of a communication device by a student during school hours may result in immediate suspension.</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Parents who need to contact their child during the school day for emergency purposes should contact the</w:t>
      </w:r>
      <w:r w:rsidR="00112A5B" w:rsidRPr="008A2E85">
        <w:rPr>
          <w:rFonts w:asciiTheme="majorHAnsi" w:hAnsiTheme="majorHAnsi" w:cstheme="majorHAnsi"/>
          <w:color w:val="000000"/>
          <w:sz w:val="24"/>
          <w:szCs w:val="24"/>
        </w:rPr>
        <w:t xml:space="preserve"> </w:t>
      </w:r>
      <w:proofErr w:type="gramStart"/>
      <w:r w:rsidRPr="008A2E85">
        <w:rPr>
          <w:rFonts w:asciiTheme="majorHAnsi" w:hAnsiTheme="majorHAnsi" w:cstheme="majorHAnsi"/>
          <w:color w:val="000000"/>
          <w:sz w:val="24"/>
          <w:szCs w:val="24"/>
        </w:rPr>
        <w:t>School</w:t>
      </w:r>
      <w:proofErr w:type="gramEnd"/>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office phone number. Academy staff will assist parents in communicating with their child in</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appropriate emergency situations. Parents should not consider their child's cell phone or other</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communication device as a means of contacting their child for any reason during the school day.</w:t>
      </w:r>
    </w:p>
    <w:p w14:paraId="0229E16F" w14:textId="77777777" w:rsidR="00112A5B" w:rsidRPr="008A2E85" w:rsidRDefault="00112A5B" w:rsidP="00EC7242">
      <w:pPr>
        <w:pStyle w:val="NoSpacing"/>
        <w:jc w:val="both"/>
        <w:rPr>
          <w:rFonts w:asciiTheme="majorHAnsi" w:hAnsiTheme="majorHAnsi" w:cstheme="majorHAnsi"/>
          <w:color w:val="000000"/>
          <w:sz w:val="24"/>
          <w:szCs w:val="24"/>
        </w:rPr>
      </w:pPr>
    </w:p>
    <w:p w14:paraId="4A876A22" w14:textId="77777777" w:rsidR="00112A5B" w:rsidRPr="008A2E85" w:rsidRDefault="00112A5B" w:rsidP="00EC7242">
      <w:pPr>
        <w:pStyle w:val="NoSpacing"/>
        <w:jc w:val="both"/>
        <w:rPr>
          <w:rFonts w:asciiTheme="majorHAnsi" w:hAnsiTheme="majorHAnsi" w:cstheme="majorHAnsi"/>
          <w:color w:val="000000"/>
          <w:sz w:val="24"/>
          <w:szCs w:val="24"/>
        </w:rPr>
      </w:pPr>
    </w:p>
    <w:p w14:paraId="7843737B"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WITHDRAWAL POLICY </w:t>
      </w:r>
    </w:p>
    <w:p w14:paraId="4EB2368F" w14:textId="77777777" w:rsidR="008654CE" w:rsidRPr="008A2E85" w:rsidRDefault="008654CE" w:rsidP="00EC7242">
      <w:pPr>
        <w:pStyle w:val="NoSpacing"/>
        <w:jc w:val="both"/>
        <w:rPr>
          <w:rFonts w:asciiTheme="majorHAnsi" w:hAnsiTheme="majorHAnsi" w:cstheme="majorHAnsi"/>
          <w:sz w:val="24"/>
          <w:szCs w:val="24"/>
        </w:rPr>
      </w:pPr>
    </w:p>
    <w:p w14:paraId="3D3CBA56" w14:textId="77F61E96"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Students  must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  formally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withdrawn  from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ABA  before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any  records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transferred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another  school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Students  must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return  all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school  owned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property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materials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teacher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who  distributed</w:t>
      </w:r>
      <w:proofErr w:type="gramEnd"/>
      <w:r w:rsidRPr="008A2E85">
        <w:rPr>
          <w:rFonts w:asciiTheme="majorHAnsi" w:hAnsiTheme="majorHAnsi" w:cstheme="majorHAnsi"/>
          <w:sz w:val="24"/>
          <w:szCs w:val="24"/>
        </w:rPr>
        <w:t xml:space="preserve">  them.    </w:t>
      </w:r>
      <w:proofErr w:type="gramStart"/>
      <w:r w:rsidRPr="008A2E85">
        <w:rPr>
          <w:rFonts w:asciiTheme="majorHAnsi" w:hAnsiTheme="majorHAnsi" w:cstheme="majorHAnsi"/>
          <w:sz w:val="24"/>
          <w:szCs w:val="24"/>
        </w:rPr>
        <w:t>The  parents</w:t>
      </w:r>
      <w:proofErr w:type="gramEnd"/>
      <w:r w:rsidRPr="008A2E85">
        <w:rPr>
          <w:rFonts w:asciiTheme="majorHAnsi" w:hAnsiTheme="majorHAnsi" w:cstheme="majorHAnsi"/>
          <w:sz w:val="24"/>
          <w:szCs w:val="24"/>
        </w:rPr>
        <w:t xml:space="preserve">  are responsible for full payment of all charges through the calendar month that the withdrawal is made.  Records will not be released until payments are completed and a request is received from another school. </w:t>
      </w:r>
    </w:p>
    <w:p w14:paraId="5DC5445D" w14:textId="77777777" w:rsidR="008654CE" w:rsidRPr="008A2E85" w:rsidRDefault="008654CE" w:rsidP="00EC7242">
      <w:pPr>
        <w:pStyle w:val="NoSpacing"/>
        <w:jc w:val="both"/>
        <w:rPr>
          <w:rFonts w:asciiTheme="majorHAnsi" w:hAnsiTheme="majorHAnsi" w:cstheme="majorHAnsi"/>
          <w:sz w:val="24"/>
          <w:szCs w:val="24"/>
        </w:rPr>
      </w:pPr>
    </w:p>
    <w:p w14:paraId="73DC9CCB"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REPORT CARDS </w:t>
      </w:r>
    </w:p>
    <w:p w14:paraId="7177FEFF" w14:textId="77777777" w:rsidR="008654CE" w:rsidRPr="008A2E85" w:rsidRDefault="008654CE" w:rsidP="00EC7242">
      <w:pPr>
        <w:pStyle w:val="NoSpacing"/>
        <w:jc w:val="both"/>
        <w:rPr>
          <w:rFonts w:asciiTheme="majorHAnsi" w:hAnsiTheme="majorHAnsi" w:cstheme="majorHAnsi"/>
          <w:sz w:val="24"/>
          <w:szCs w:val="24"/>
        </w:rPr>
      </w:pPr>
    </w:p>
    <w:p w14:paraId="23F0E51A" w14:textId="57C7EEB8"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Report  cards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are  sent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home  at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end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each</w:t>
      </w:r>
      <w:proofErr w:type="gramEnd"/>
      <w:r w:rsidRPr="008A2E85">
        <w:rPr>
          <w:rFonts w:asciiTheme="majorHAnsi" w:hAnsiTheme="majorHAnsi" w:cstheme="majorHAnsi"/>
          <w:sz w:val="24"/>
          <w:szCs w:val="24"/>
        </w:rPr>
        <w:t xml:space="preserve">  nine-</w:t>
      </w:r>
      <w:proofErr w:type="gramStart"/>
      <w:r w:rsidRPr="008A2E85">
        <w:rPr>
          <w:rFonts w:asciiTheme="majorHAnsi" w:hAnsiTheme="majorHAnsi" w:cstheme="majorHAnsi"/>
          <w:sz w:val="24"/>
          <w:szCs w:val="24"/>
        </w:rPr>
        <w:t>week  grading</w:t>
      </w:r>
      <w:proofErr w:type="gramEnd"/>
      <w:r w:rsidRPr="008A2E85">
        <w:rPr>
          <w:rFonts w:asciiTheme="majorHAnsi" w:hAnsiTheme="majorHAnsi" w:cstheme="majorHAnsi"/>
          <w:sz w:val="24"/>
          <w:szCs w:val="24"/>
        </w:rPr>
        <w:t xml:space="preserve"> period.    </w:t>
      </w:r>
      <w:proofErr w:type="gramStart"/>
      <w:r w:rsidRPr="008A2E85">
        <w:rPr>
          <w:rFonts w:asciiTheme="majorHAnsi" w:hAnsiTheme="majorHAnsi" w:cstheme="majorHAnsi"/>
          <w:sz w:val="24"/>
          <w:szCs w:val="24"/>
        </w:rPr>
        <w:t>To  evaluate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progress  effectively,  parents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should  note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carefully  all</w:t>
      </w:r>
      <w:proofErr w:type="gramEnd"/>
      <w:r w:rsidRPr="008A2E85">
        <w:rPr>
          <w:rFonts w:asciiTheme="majorHAnsi" w:hAnsiTheme="majorHAnsi" w:cstheme="majorHAnsi"/>
          <w:sz w:val="24"/>
          <w:szCs w:val="24"/>
        </w:rPr>
        <w:t xml:space="preserve"> details of the report card.  It must then be signed and returned the next school day to the teacher. </w:t>
      </w:r>
    </w:p>
    <w:p w14:paraId="6B91DD53" w14:textId="77777777" w:rsidR="008654CE" w:rsidRPr="008A2E85" w:rsidRDefault="008654CE" w:rsidP="00EC7242">
      <w:pPr>
        <w:pStyle w:val="NoSpacing"/>
        <w:jc w:val="both"/>
        <w:rPr>
          <w:rFonts w:asciiTheme="majorHAnsi" w:hAnsiTheme="majorHAnsi" w:cstheme="majorHAnsi"/>
          <w:sz w:val="24"/>
          <w:szCs w:val="24"/>
        </w:rPr>
      </w:pPr>
    </w:p>
    <w:p w14:paraId="55E4B2E9" w14:textId="3CCE63EC" w:rsidR="008654CE" w:rsidRPr="008A2E85" w:rsidRDefault="00FC369B"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DEMERIT</w:t>
      </w:r>
      <w:r w:rsidR="00000000" w:rsidRPr="008A2E85">
        <w:rPr>
          <w:rFonts w:asciiTheme="majorHAnsi" w:hAnsiTheme="majorHAnsi" w:cstheme="majorHAnsi"/>
          <w:b/>
          <w:bCs/>
          <w:sz w:val="28"/>
          <w:szCs w:val="28"/>
        </w:rPr>
        <w:t xml:space="preserve"> SYSTEM </w:t>
      </w:r>
    </w:p>
    <w:p w14:paraId="41B074ED" w14:textId="77777777" w:rsidR="008654CE" w:rsidRPr="008A2E85" w:rsidRDefault="008654CE" w:rsidP="00EC7242">
      <w:pPr>
        <w:pStyle w:val="NoSpacing"/>
        <w:jc w:val="both"/>
        <w:rPr>
          <w:rFonts w:asciiTheme="majorHAnsi" w:hAnsiTheme="majorHAnsi" w:cstheme="majorHAnsi"/>
          <w:sz w:val="24"/>
          <w:szCs w:val="24"/>
        </w:rPr>
      </w:pPr>
    </w:p>
    <w:p w14:paraId="7F39FF81" w14:textId="48605F5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Elementary  teachers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use  the</w:t>
      </w:r>
      <w:proofErr w:type="gramEnd"/>
      <w:r w:rsidRPr="008A2E85">
        <w:rPr>
          <w:rFonts w:asciiTheme="majorHAnsi" w:hAnsiTheme="majorHAnsi" w:cstheme="majorHAnsi"/>
          <w:sz w:val="24"/>
          <w:szCs w:val="24"/>
        </w:rPr>
        <w:t xml:space="preserve">  </w:t>
      </w:r>
      <w:proofErr w:type="gramStart"/>
      <w:r w:rsidR="00FC369B" w:rsidRPr="008A2E85">
        <w:rPr>
          <w:rFonts w:asciiTheme="majorHAnsi" w:hAnsiTheme="majorHAnsi" w:cstheme="majorHAnsi"/>
          <w:sz w:val="24"/>
          <w:szCs w:val="24"/>
        </w:rPr>
        <w:t>demerit</w:t>
      </w:r>
      <w:r w:rsidRPr="008A2E85">
        <w:rPr>
          <w:rFonts w:asciiTheme="majorHAnsi" w:hAnsiTheme="majorHAnsi" w:cstheme="majorHAnsi"/>
          <w:sz w:val="24"/>
          <w:szCs w:val="24"/>
        </w:rPr>
        <w:t xml:space="preserve">  system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enforcing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discipline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control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classroom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Penalties  for</w:t>
      </w:r>
      <w:proofErr w:type="gramEnd"/>
      <w:r w:rsidRPr="008A2E85">
        <w:rPr>
          <w:rFonts w:asciiTheme="majorHAnsi" w:hAnsiTheme="majorHAnsi" w:cstheme="majorHAnsi"/>
          <w:sz w:val="24"/>
          <w:szCs w:val="24"/>
        </w:rPr>
        <w:t xml:space="preserve">  </w:t>
      </w:r>
      <w:proofErr w:type="gramStart"/>
      <w:r w:rsidR="00FC369B" w:rsidRPr="008A2E85">
        <w:rPr>
          <w:rFonts w:asciiTheme="majorHAnsi" w:hAnsiTheme="majorHAnsi" w:cstheme="majorHAnsi"/>
          <w:sz w:val="24"/>
          <w:szCs w:val="24"/>
        </w:rPr>
        <w:t>demerit</w:t>
      </w:r>
      <w:r w:rsidRPr="008A2E85">
        <w:rPr>
          <w:rFonts w:asciiTheme="majorHAnsi" w:hAnsiTheme="majorHAnsi" w:cstheme="majorHAnsi"/>
          <w:sz w:val="24"/>
          <w:szCs w:val="24"/>
        </w:rPr>
        <w: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at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discretion  of</w:t>
      </w:r>
      <w:proofErr w:type="gramEnd"/>
      <w:r w:rsidRPr="008A2E85">
        <w:rPr>
          <w:rFonts w:asciiTheme="majorHAnsi" w:hAnsiTheme="majorHAnsi" w:cstheme="majorHAnsi"/>
          <w:sz w:val="24"/>
          <w:szCs w:val="24"/>
        </w:rPr>
        <w:t xml:space="preserve">  the </w:t>
      </w:r>
      <w:proofErr w:type="gramStart"/>
      <w:r w:rsidRPr="008A2E85">
        <w:rPr>
          <w:rFonts w:asciiTheme="majorHAnsi" w:hAnsiTheme="majorHAnsi" w:cstheme="majorHAnsi"/>
          <w:sz w:val="24"/>
          <w:szCs w:val="24"/>
        </w:rPr>
        <w:t>individual  teacher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Marks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accumulated  daily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for  students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grades</w:t>
      </w:r>
      <w:proofErr w:type="gramEnd"/>
      <w:r w:rsidRPr="008A2E85">
        <w:rPr>
          <w:rFonts w:asciiTheme="majorHAnsi" w:hAnsiTheme="majorHAnsi" w:cstheme="majorHAnsi"/>
          <w:sz w:val="24"/>
          <w:szCs w:val="24"/>
        </w:rPr>
        <w:t xml:space="preserve">  1st through 3rd, and they begin each day with a clean record.  Students in grades 4 </w:t>
      </w:r>
      <w:proofErr w:type="gramStart"/>
      <w:r w:rsidRPr="008A2E85">
        <w:rPr>
          <w:rFonts w:asciiTheme="majorHAnsi" w:hAnsiTheme="majorHAnsi" w:cstheme="majorHAnsi"/>
          <w:sz w:val="24"/>
          <w:szCs w:val="24"/>
        </w:rPr>
        <w:t>through  6</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 xml:space="preserve">accumulate  </w:t>
      </w:r>
      <w:r w:rsidR="00FC369B" w:rsidRPr="008A2E85">
        <w:rPr>
          <w:rFonts w:asciiTheme="majorHAnsi" w:hAnsiTheme="majorHAnsi" w:cstheme="majorHAnsi"/>
          <w:sz w:val="24"/>
          <w:szCs w:val="24"/>
        </w:rPr>
        <w:t>demerits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weekly,  allowing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each  student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begin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new</w:t>
      </w:r>
      <w:proofErr w:type="gramEnd"/>
      <w:r w:rsidRPr="008A2E85">
        <w:rPr>
          <w:rFonts w:asciiTheme="majorHAnsi" w:hAnsiTheme="majorHAnsi" w:cstheme="majorHAnsi"/>
          <w:sz w:val="24"/>
          <w:szCs w:val="24"/>
        </w:rPr>
        <w:t xml:space="preserve"> week with a clean record. </w:t>
      </w:r>
    </w:p>
    <w:p w14:paraId="6F0C02DA" w14:textId="77777777" w:rsidR="008654CE" w:rsidRPr="008A2E85" w:rsidRDefault="008654CE" w:rsidP="00EC7242">
      <w:pPr>
        <w:pStyle w:val="NoSpacing"/>
        <w:jc w:val="both"/>
        <w:rPr>
          <w:rFonts w:asciiTheme="majorHAnsi" w:hAnsiTheme="majorHAnsi" w:cstheme="majorHAnsi"/>
          <w:sz w:val="24"/>
          <w:szCs w:val="24"/>
        </w:rPr>
      </w:pPr>
    </w:p>
    <w:p w14:paraId="3AD6634D"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Minor Offences </w:t>
      </w:r>
    </w:p>
    <w:p w14:paraId="4DAC4F6C" w14:textId="12CD54B1"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First </w:t>
      </w:r>
      <w:r w:rsidR="00FC369B" w:rsidRPr="008A2E85">
        <w:rPr>
          <w:rFonts w:asciiTheme="majorHAnsi" w:hAnsiTheme="majorHAnsi" w:cstheme="majorHAnsi"/>
          <w:sz w:val="24"/>
          <w:szCs w:val="24"/>
        </w:rPr>
        <w:t>Demerit</w:t>
      </w:r>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w:t>
      </w:r>
      <w:proofErr w:type="gramEnd"/>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w:t>
      </w:r>
      <w:proofErr w:type="gramEnd"/>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….Verbal</w:t>
      </w:r>
      <w:proofErr w:type="gramEnd"/>
      <w:r w:rsidRPr="008A2E85">
        <w:rPr>
          <w:rFonts w:asciiTheme="majorHAnsi" w:hAnsiTheme="majorHAnsi" w:cstheme="majorHAnsi"/>
          <w:sz w:val="24"/>
          <w:szCs w:val="24"/>
        </w:rPr>
        <w:t xml:space="preserve"> reprimand </w:t>
      </w:r>
    </w:p>
    <w:p w14:paraId="666FC2E4" w14:textId="3CC31332"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Second </w:t>
      </w:r>
      <w:r w:rsidR="00FC369B" w:rsidRPr="008A2E85">
        <w:rPr>
          <w:rFonts w:asciiTheme="majorHAnsi" w:hAnsiTheme="majorHAnsi" w:cstheme="majorHAnsi"/>
          <w:sz w:val="24"/>
          <w:szCs w:val="24"/>
        </w:rPr>
        <w:t>Demerit</w:t>
      </w:r>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w:t>
      </w:r>
      <w:proofErr w:type="gramEnd"/>
      <w:r w:rsidRPr="008A2E85">
        <w:rPr>
          <w:rFonts w:asciiTheme="majorHAnsi" w:hAnsiTheme="majorHAnsi" w:cstheme="majorHAnsi"/>
          <w:sz w:val="24"/>
          <w:szCs w:val="24"/>
        </w:rPr>
        <w:t xml:space="preserve">……………...Note sent home to parents </w:t>
      </w:r>
    </w:p>
    <w:p w14:paraId="68948ACE" w14:textId="3197B9D0"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Third </w:t>
      </w:r>
      <w:r w:rsidR="00FC369B" w:rsidRPr="008A2E85">
        <w:rPr>
          <w:rFonts w:asciiTheme="majorHAnsi" w:hAnsiTheme="majorHAnsi" w:cstheme="majorHAnsi"/>
          <w:sz w:val="24"/>
          <w:szCs w:val="24"/>
        </w:rPr>
        <w:t>Demerit</w:t>
      </w:r>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w:t>
      </w:r>
      <w:proofErr w:type="gramEnd"/>
      <w:r w:rsidRPr="008A2E85">
        <w:rPr>
          <w:rFonts w:asciiTheme="majorHAnsi" w:hAnsiTheme="majorHAnsi" w:cstheme="majorHAnsi"/>
          <w:sz w:val="24"/>
          <w:szCs w:val="24"/>
        </w:rPr>
        <w:t xml:space="preserve">…...……...Student sent to office to see principal </w:t>
      </w:r>
    </w:p>
    <w:p w14:paraId="259DE2D8" w14:textId="240CC4C5"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Fourth </w:t>
      </w:r>
      <w:r w:rsidR="00FC369B" w:rsidRPr="008A2E85">
        <w:rPr>
          <w:rFonts w:asciiTheme="majorHAnsi" w:hAnsiTheme="majorHAnsi" w:cstheme="majorHAnsi"/>
          <w:sz w:val="24"/>
          <w:szCs w:val="24"/>
        </w:rPr>
        <w:t>Demerit</w:t>
      </w:r>
      <w:r w:rsidRPr="008A2E85">
        <w:rPr>
          <w:rFonts w:asciiTheme="majorHAnsi" w:hAnsiTheme="majorHAnsi" w:cstheme="majorHAnsi"/>
          <w:sz w:val="24"/>
          <w:szCs w:val="24"/>
        </w:rPr>
        <w:t xml:space="preserve">……...Parent called to pick up student and take home </w:t>
      </w:r>
    </w:p>
    <w:p w14:paraId="3514426D" w14:textId="77777777" w:rsidR="008654CE" w:rsidRPr="008A2E85" w:rsidRDefault="008654CE" w:rsidP="00EC7242">
      <w:pPr>
        <w:pStyle w:val="NoSpacing"/>
        <w:jc w:val="both"/>
        <w:rPr>
          <w:rFonts w:asciiTheme="majorHAnsi" w:hAnsiTheme="majorHAnsi" w:cstheme="majorHAnsi"/>
          <w:sz w:val="24"/>
          <w:szCs w:val="24"/>
        </w:rPr>
      </w:pPr>
    </w:p>
    <w:p w14:paraId="65450DC9"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Major Offences (cheating, lying, stealing, etc…) </w:t>
      </w:r>
    </w:p>
    <w:p w14:paraId="0FCB2429" w14:textId="24A08520"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lastRenderedPageBreak/>
        <w:t>The  student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sent  immediately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principal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parent</w:t>
      </w:r>
      <w:proofErr w:type="gramEnd"/>
      <w:r w:rsidRPr="008A2E85">
        <w:rPr>
          <w:rFonts w:asciiTheme="majorHAnsi" w:hAnsiTheme="majorHAnsi" w:cstheme="majorHAnsi"/>
          <w:sz w:val="24"/>
          <w:szCs w:val="24"/>
        </w:rPr>
        <w:t xml:space="preserve"> will be notified and must come to the school for immediate action. </w:t>
      </w:r>
    </w:p>
    <w:p w14:paraId="7F36EFF7" w14:textId="77777777" w:rsidR="008654CE" w:rsidRPr="008A2E85" w:rsidRDefault="008654CE" w:rsidP="00EC7242">
      <w:pPr>
        <w:pStyle w:val="NoSpacing"/>
        <w:jc w:val="both"/>
        <w:rPr>
          <w:rFonts w:asciiTheme="majorHAnsi" w:hAnsiTheme="majorHAnsi" w:cstheme="majorHAnsi"/>
          <w:sz w:val="24"/>
          <w:szCs w:val="24"/>
        </w:rPr>
      </w:pPr>
    </w:p>
    <w:p w14:paraId="278B2138" w14:textId="34365D28"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In  addition,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  may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  placed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  disciplinary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probation  for</w:t>
      </w:r>
      <w:proofErr w:type="gramEnd"/>
      <w:r w:rsidRPr="008A2E85">
        <w:rPr>
          <w:rFonts w:asciiTheme="majorHAnsi" w:hAnsiTheme="majorHAnsi" w:cstheme="majorHAnsi"/>
          <w:sz w:val="24"/>
          <w:szCs w:val="24"/>
        </w:rPr>
        <w:t xml:space="preserve">  the following reasons: </w:t>
      </w:r>
    </w:p>
    <w:p w14:paraId="1F861B44"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Continued, deliberate disobedience </w:t>
      </w:r>
    </w:p>
    <w:p w14:paraId="76D0C2D6"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A rebellious spirit which is unchanged after much effort </w:t>
      </w:r>
    </w:p>
    <w:p w14:paraId="41CF825B"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A continued negative attitude and bad influence upon others </w:t>
      </w:r>
    </w:p>
    <w:p w14:paraId="36348E3E" w14:textId="254D7E04"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4.  </w:t>
      </w:r>
      <w:proofErr w:type="gramStart"/>
      <w:r w:rsidRPr="008A2E85">
        <w:rPr>
          <w:rFonts w:asciiTheme="majorHAnsi" w:hAnsiTheme="majorHAnsi" w:cstheme="majorHAnsi"/>
          <w:sz w:val="24"/>
          <w:szCs w:val="24"/>
        </w:rPr>
        <w:t>A  serious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breach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conduct,  inside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or  outside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school,  which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has  adverse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effects  upon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testimony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Anchor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Baptist  Church</w:t>
      </w:r>
      <w:proofErr w:type="gramEnd"/>
      <w:r w:rsidRPr="008A2E85">
        <w:rPr>
          <w:rFonts w:asciiTheme="majorHAnsi" w:hAnsiTheme="majorHAnsi" w:cstheme="majorHAnsi"/>
          <w:sz w:val="24"/>
          <w:szCs w:val="24"/>
        </w:rPr>
        <w:t xml:space="preserve"> and Academy </w:t>
      </w:r>
    </w:p>
    <w:p w14:paraId="7A64A040" w14:textId="28E81C26"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5.  Failure of the parents to comply with the disciplinary procedures of the school </w:t>
      </w:r>
    </w:p>
    <w:p w14:paraId="49541330" w14:textId="77777777" w:rsidR="00112A5B" w:rsidRPr="008A2E85" w:rsidRDefault="00112A5B" w:rsidP="00EC7242">
      <w:pPr>
        <w:pStyle w:val="NoSpacing"/>
        <w:jc w:val="both"/>
        <w:rPr>
          <w:rFonts w:asciiTheme="majorHAnsi" w:hAnsiTheme="majorHAnsi" w:cstheme="majorHAnsi"/>
          <w:sz w:val="24"/>
          <w:szCs w:val="24"/>
        </w:rPr>
      </w:pPr>
    </w:p>
    <w:p w14:paraId="3F0268D5" w14:textId="77777777" w:rsidR="00112A5B" w:rsidRPr="008A2E85" w:rsidRDefault="00112A5B" w:rsidP="00EC7242">
      <w:pPr>
        <w:pStyle w:val="NoSpacing"/>
        <w:jc w:val="both"/>
        <w:rPr>
          <w:rFonts w:asciiTheme="majorHAnsi" w:hAnsiTheme="majorHAnsi" w:cstheme="majorHAnsi"/>
          <w:sz w:val="24"/>
          <w:szCs w:val="24"/>
        </w:rPr>
      </w:pPr>
    </w:p>
    <w:p w14:paraId="54DA63CE" w14:textId="3970FF64"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DRESS CODE </w:t>
      </w:r>
    </w:p>
    <w:p w14:paraId="5933C374" w14:textId="77777777" w:rsidR="008654CE" w:rsidRPr="008A2E85" w:rsidRDefault="008654CE" w:rsidP="00EC7242">
      <w:pPr>
        <w:pStyle w:val="NoSpacing"/>
        <w:jc w:val="both"/>
        <w:rPr>
          <w:rFonts w:asciiTheme="majorHAnsi" w:hAnsiTheme="majorHAnsi" w:cstheme="majorHAnsi"/>
          <w:sz w:val="24"/>
          <w:szCs w:val="24"/>
        </w:rPr>
      </w:pPr>
    </w:p>
    <w:p w14:paraId="31DE2F61" w14:textId="77777777"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All  students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ABA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required  to</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purchase  uniforms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selected  by</w:t>
      </w:r>
      <w:proofErr w:type="gramEnd"/>
      <w:r w:rsidRPr="008A2E85">
        <w:rPr>
          <w:rFonts w:asciiTheme="majorHAnsi" w:hAnsiTheme="majorHAnsi" w:cstheme="majorHAnsi"/>
          <w:sz w:val="24"/>
          <w:szCs w:val="24"/>
        </w:rPr>
        <w:t xml:space="preserve">  the </w:t>
      </w:r>
    </w:p>
    <w:p w14:paraId="49B832DA" w14:textId="3DBE02F5"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administration. We feel there are standards laid down in the Word of God that are necessary for </w:t>
      </w:r>
      <w:proofErr w:type="gramStart"/>
      <w:r w:rsidRPr="008A2E85">
        <w:rPr>
          <w:rFonts w:asciiTheme="majorHAnsi" w:hAnsiTheme="majorHAnsi" w:cstheme="majorHAnsi"/>
          <w:sz w:val="24"/>
          <w:szCs w:val="24"/>
        </w:rPr>
        <w:t>a  school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such  as</w:t>
      </w:r>
      <w:proofErr w:type="gramEnd"/>
      <w:r w:rsidRPr="008A2E85">
        <w:rPr>
          <w:rFonts w:asciiTheme="majorHAnsi" w:hAnsiTheme="majorHAnsi" w:cstheme="majorHAnsi"/>
          <w:sz w:val="24"/>
          <w:szCs w:val="24"/>
        </w:rPr>
        <w:t xml:space="preserve">  ours.    </w:t>
      </w:r>
      <w:proofErr w:type="gramStart"/>
      <w:r w:rsidRPr="008A2E85">
        <w:rPr>
          <w:rFonts w:asciiTheme="majorHAnsi" w:hAnsiTheme="majorHAnsi" w:cstheme="majorHAnsi"/>
          <w:sz w:val="24"/>
          <w:szCs w:val="24"/>
        </w:rPr>
        <w:t>We  feel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this  is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important  because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our</w:t>
      </w:r>
      <w:proofErr w:type="gramEnd"/>
      <w:r w:rsidRPr="008A2E85">
        <w:rPr>
          <w:rFonts w:asciiTheme="majorHAnsi" w:hAnsiTheme="majorHAnsi" w:cstheme="majorHAnsi"/>
          <w:sz w:val="24"/>
          <w:szCs w:val="24"/>
        </w:rPr>
        <w:t xml:space="preserve">  Christian </w:t>
      </w:r>
      <w:proofErr w:type="gramStart"/>
      <w:r w:rsidRPr="008A2E85">
        <w:rPr>
          <w:rFonts w:asciiTheme="majorHAnsi" w:hAnsiTheme="majorHAnsi" w:cstheme="majorHAnsi"/>
          <w:sz w:val="24"/>
          <w:szCs w:val="24"/>
        </w:rPr>
        <w:t>testimony  as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  school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located  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church  property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Because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Bible  stresses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modesty  and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admonishes  us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abstain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from  all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appearances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evil,  we</w:t>
      </w:r>
      <w:proofErr w:type="gramEnd"/>
      <w:r w:rsidRPr="008A2E85">
        <w:rPr>
          <w:rFonts w:asciiTheme="majorHAnsi" w:hAnsiTheme="majorHAnsi" w:cstheme="majorHAnsi"/>
          <w:sz w:val="24"/>
          <w:szCs w:val="24"/>
        </w:rPr>
        <w:t xml:space="preserve">  are </w:t>
      </w:r>
      <w:proofErr w:type="gramStart"/>
      <w:r w:rsidRPr="008A2E85">
        <w:rPr>
          <w:rFonts w:asciiTheme="majorHAnsi" w:hAnsiTheme="majorHAnsi" w:cstheme="majorHAnsi"/>
          <w:sz w:val="24"/>
          <w:szCs w:val="24"/>
        </w:rPr>
        <w:t>establishing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following  standards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dress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We  would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also  appreciate</w:t>
      </w:r>
      <w:proofErr w:type="gramEnd"/>
      <w:r w:rsidRPr="008A2E85">
        <w:rPr>
          <w:rFonts w:asciiTheme="majorHAnsi" w:hAnsiTheme="majorHAnsi" w:cstheme="majorHAnsi"/>
          <w:sz w:val="24"/>
          <w:szCs w:val="24"/>
        </w:rPr>
        <w:t xml:space="preserve"> appropriate dress when parents come into the school building. </w:t>
      </w:r>
    </w:p>
    <w:p w14:paraId="3A83B1A8" w14:textId="77777777" w:rsidR="008654CE" w:rsidRPr="008A2E85" w:rsidRDefault="008654CE" w:rsidP="00EC7242">
      <w:pPr>
        <w:pStyle w:val="NoSpacing"/>
        <w:jc w:val="both"/>
        <w:rPr>
          <w:rFonts w:asciiTheme="majorHAnsi" w:hAnsiTheme="majorHAnsi" w:cstheme="majorHAnsi"/>
          <w:sz w:val="24"/>
          <w:szCs w:val="24"/>
        </w:rPr>
      </w:pPr>
    </w:p>
    <w:p w14:paraId="6943596A"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Girls – I Timothy 2:9-10 </w:t>
      </w:r>
    </w:p>
    <w:p w14:paraId="57CA1A1D" w14:textId="77777777" w:rsidR="008654CE" w:rsidRPr="008A2E85" w:rsidRDefault="008654CE" w:rsidP="00EC7242">
      <w:pPr>
        <w:pStyle w:val="NoSpacing"/>
        <w:jc w:val="both"/>
        <w:rPr>
          <w:rFonts w:asciiTheme="majorHAnsi" w:hAnsiTheme="majorHAnsi" w:cstheme="majorHAnsi"/>
          <w:sz w:val="24"/>
          <w:szCs w:val="24"/>
        </w:rPr>
      </w:pPr>
    </w:p>
    <w:p w14:paraId="2F0DB2FB" w14:textId="1EB32926" w:rsidR="00997996" w:rsidRPr="008A2E85" w:rsidRDefault="00FC369B"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Tights</w:t>
      </w:r>
      <w:r w:rsidR="00000000" w:rsidRPr="008A2E85">
        <w:rPr>
          <w:rFonts w:asciiTheme="majorHAnsi" w:hAnsiTheme="majorHAnsi" w:cstheme="majorHAnsi"/>
          <w:sz w:val="24"/>
          <w:szCs w:val="24"/>
        </w:rPr>
        <w:t xml:space="preserve">, white anklets, white knee socks must be worn at all times.  No bare feet in shoes. </w:t>
      </w:r>
      <w:r w:rsidRPr="008A2E85">
        <w:rPr>
          <w:rFonts w:asciiTheme="majorHAnsi" w:hAnsiTheme="majorHAnsi" w:cstheme="majorHAnsi"/>
          <w:color w:val="000000"/>
          <w:sz w:val="24"/>
          <w:szCs w:val="24"/>
        </w:rPr>
        <w:t xml:space="preserve">- Students must wear socks or opaque tights that are white, navy blue, black, or grey in </w:t>
      </w:r>
      <w:r w:rsidR="00207ED5">
        <w:rPr>
          <w:rFonts w:asciiTheme="majorHAnsi" w:hAnsiTheme="majorHAnsi" w:cstheme="majorHAnsi"/>
          <w:color w:val="000000"/>
          <w:sz w:val="24"/>
          <w:szCs w:val="24"/>
        </w:rPr>
        <w:tab/>
      </w:r>
      <w:r w:rsidRPr="008A2E85">
        <w:rPr>
          <w:rFonts w:asciiTheme="majorHAnsi" w:hAnsiTheme="majorHAnsi" w:cstheme="majorHAnsi"/>
          <w:color w:val="000000"/>
          <w:sz w:val="24"/>
          <w:szCs w:val="24"/>
        </w:rPr>
        <w:t>color. No other</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colors are acceptable.</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Tights and socks may not have a pattern, </w:t>
      </w:r>
      <w:r w:rsidR="00207ED5">
        <w:rPr>
          <w:rFonts w:asciiTheme="majorHAnsi" w:hAnsiTheme="majorHAnsi" w:cstheme="majorHAnsi"/>
          <w:color w:val="000000"/>
          <w:sz w:val="24"/>
          <w:szCs w:val="24"/>
        </w:rPr>
        <w:tab/>
      </w:r>
      <w:r w:rsidRPr="008A2E85">
        <w:rPr>
          <w:rFonts w:asciiTheme="majorHAnsi" w:hAnsiTheme="majorHAnsi" w:cstheme="majorHAnsi"/>
          <w:color w:val="000000"/>
          <w:sz w:val="24"/>
          <w:szCs w:val="24"/>
        </w:rPr>
        <w:t>embossing, or logo.</w:t>
      </w:r>
      <w:r w:rsidRPr="008A2E85">
        <w:rPr>
          <w:rFonts w:asciiTheme="majorHAnsi" w:hAnsiTheme="majorHAnsi" w:cstheme="majorHAnsi"/>
          <w:sz w:val="24"/>
          <w:szCs w:val="24"/>
        </w:rPr>
        <w:t xml:space="preserve"> Leggings are not permitted</w:t>
      </w:r>
      <w:r w:rsidR="00997996" w:rsidRPr="008A2E85">
        <w:rPr>
          <w:rFonts w:asciiTheme="majorHAnsi" w:hAnsiTheme="majorHAnsi" w:cstheme="majorHAnsi"/>
          <w:sz w:val="24"/>
          <w:szCs w:val="24"/>
        </w:rPr>
        <w:t xml:space="preserve">. </w:t>
      </w:r>
    </w:p>
    <w:p w14:paraId="74C0F481" w14:textId="3AAC908B" w:rsidR="00997996" w:rsidRPr="008A2E85" w:rsidRDefault="00112A5B" w:rsidP="00EC7242">
      <w:pPr>
        <w:pStyle w:val="NoSpacing"/>
        <w:jc w:val="both"/>
        <w:rPr>
          <w:rFonts w:asciiTheme="majorHAnsi" w:hAnsiTheme="majorHAnsi" w:cstheme="majorHAnsi"/>
          <w:i/>
          <w:iCs/>
          <w:color w:val="000000"/>
          <w:sz w:val="24"/>
          <w:szCs w:val="24"/>
        </w:rPr>
      </w:pPr>
      <w:r w:rsidRPr="008A2E85">
        <w:rPr>
          <w:rFonts w:asciiTheme="majorHAnsi" w:hAnsiTheme="majorHAnsi" w:cstheme="majorHAnsi"/>
          <w:i/>
          <w:iCs/>
          <w:color w:val="000000"/>
          <w:sz w:val="24"/>
          <w:szCs w:val="24"/>
        </w:rPr>
        <w:t xml:space="preserve">1.  </w:t>
      </w:r>
      <w:r w:rsidR="00997996" w:rsidRPr="008A2E85">
        <w:rPr>
          <w:rFonts w:asciiTheme="majorHAnsi" w:hAnsiTheme="majorHAnsi" w:cstheme="majorHAnsi"/>
          <w:i/>
          <w:iCs/>
          <w:color w:val="000000"/>
          <w:sz w:val="24"/>
          <w:szCs w:val="24"/>
        </w:rPr>
        <w:t>Shoes</w:t>
      </w:r>
    </w:p>
    <w:p w14:paraId="4BFB5320" w14:textId="79009BBF"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No flipflops, crocs or sandals. </w:t>
      </w:r>
    </w:p>
    <w:p w14:paraId="2970E97B" w14:textId="622F3D44"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Tennis shoes</w:t>
      </w:r>
      <w:r w:rsidRPr="008A2E85">
        <w:rPr>
          <w:rFonts w:asciiTheme="majorHAnsi" w:hAnsiTheme="majorHAnsi" w:cstheme="majorHAnsi"/>
          <w:color w:val="000000"/>
          <w:sz w:val="24"/>
          <w:szCs w:val="24"/>
        </w:rPr>
        <w:t xml:space="preserve"> or </w:t>
      </w:r>
      <w:r w:rsidR="00112A5B" w:rsidRPr="008A2E85">
        <w:rPr>
          <w:rFonts w:asciiTheme="majorHAnsi" w:hAnsiTheme="majorHAnsi" w:cstheme="majorHAnsi"/>
          <w:color w:val="000000"/>
          <w:sz w:val="24"/>
          <w:szCs w:val="24"/>
        </w:rPr>
        <w:t>MaryJane</w:t>
      </w:r>
      <w:r w:rsidRPr="008A2E85">
        <w:rPr>
          <w:rFonts w:asciiTheme="majorHAnsi" w:hAnsiTheme="majorHAnsi" w:cstheme="majorHAnsi"/>
          <w:color w:val="000000"/>
          <w:sz w:val="24"/>
          <w:szCs w:val="24"/>
        </w:rPr>
        <w:t xml:space="preserve"> type shoes may be worn. </w:t>
      </w:r>
      <w:r w:rsidRPr="008A2E85">
        <w:rPr>
          <w:rFonts w:asciiTheme="majorHAnsi" w:hAnsiTheme="majorHAnsi" w:cstheme="majorHAnsi"/>
          <w:color w:val="000000"/>
          <w:sz w:val="24"/>
          <w:szCs w:val="24"/>
        </w:rPr>
        <w:t xml:space="preserve"> </w:t>
      </w:r>
    </w:p>
    <w:p w14:paraId="5069B588" w14:textId="2763F03D" w:rsidR="008654CE"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Shoes with holes (worn or designed) in them are not permitted. This helps to ensure safe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play on the</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playground.</w:t>
      </w:r>
      <w:r w:rsidR="00000000" w:rsidRPr="008A2E85">
        <w:rPr>
          <w:rFonts w:asciiTheme="majorHAnsi" w:hAnsiTheme="majorHAnsi" w:cstheme="majorHAnsi"/>
          <w:sz w:val="24"/>
          <w:szCs w:val="24"/>
        </w:rPr>
        <w:t xml:space="preserve"> </w:t>
      </w:r>
    </w:p>
    <w:p w14:paraId="6B43F9D1" w14:textId="477D3B14" w:rsidR="00FC369B" w:rsidRPr="008A2E85" w:rsidRDefault="00000000" w:rsidP="00EC7242">
      <w:pPr>
        <w:pStyle w:val="NoSpacing"/>
        <w:jc w:val="both"/>
        <w:rPr>
          <w:rFonts w:asciiTheme="majorHAnsi" w:hAnsiTheme="majorHAnsi" w:cstheme="majorHAnsi"/>
          <w:i/>
          <w:iCs/>
          <w:color w:val="000000"/>
          <w:sz w:val="24"/>
          <w:szCs w:val="24"/>
        </w:rPr>
      </w:pPr>
      <w:r w:rsidRPr="008A2E85">
        <w:rPr>
          <w:rFonts w:asciiTheme="majorHAnsi" w:hAnsiTheme="majorHAnsi" w:cstheme="majorHAnsi"/>
          <w:i/>
          <w:iCs/>
          <w:sz w:val="24"/>
          <w:szCs w:val="24"/>
        </w:rPr>
        <w:t xml:space="preserve">2.  </w:t>
      </w:r>
      <w:r w:rsidR="00FC369B" w:rsidRPr="008A2E85">
        <w:rPr>
          <w:rFonts w:asciiTheme="majorHAnsi" w:hAnsiTheme="majorHAnsi" w:cstheme="majorHAnsi"/>
          <w:i/>
          <w:iCs/>
          <w:sz w:val="24"/>
          <w:szCs w:val="24"/>
        </w:rPr>
        <w:t>Hair</w:t>
      </w:r>
      <w:r w:rsidR="00FC369B" w:rsidRPr="008A2E85">
        <w:rPr>
          <w:rFonts w:asciiTheme="majorHAnsi" w:hAnsiTheme="majorHAnsi" w:cstheme="majorHAnsi"/>
          <w:i/>
          <w:iCs/>
          <w:color w:val="000000"/>
          <w:sz w:val="24"/>
          <w:szCs w:val="24"/>
        </w:rPr>
        <w:t xml:space="preserve"> / Accessories</w:t>
      </w:r>
    </w:p>
    <w:p w14:paraId="29D3B17A" w14:textId="77777777"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Natural hair colors are required. Tints and unnatural hair colors are not permitted.</w:t>
      </w:r>
    </w:p>
    <w:p w14:paraId="394C5409" w14:textId="77777777"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Elementary girls should not bleach, dye, or tint their hair.</w:t>
      </w:r>
    </w:p>
    <w:p w14:paraId="0DEE5CA6" w14:textId="1ED12AE7"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Girls’ hair should be combed and neatly worn. Girls’ hair should be pulled away or lay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away from their</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face.</w:t>
      </w:r>
    </w:p>
    <w:p w14:paraId="0C650601" w14:textId="77777777"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Girls should have a feminine hairstyle (No clipper cuts, shaving, or masculine haircuts).</w:t>
      </w:r>
    </w:p>
    <w:p w14:paraId="1AA40299" w14:textId="0C36D902"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Only headbands from the </w:t>
      </w:r>
      <w:r w:rsidRPr="008A2E85">
        <w:rPr>
          <w:rFonts w:asciiTheme="majorHAnsi" w:hAnsiTheme="majorHAnsi" w:cstheme="majorHAnsi"/>
          <w:color w:val="000000"/>
          <w:sz w:val="24"/>
          <w:szCs w:val="24"/>
        </w:rPr>
        <w:t>uniform</w:t>
      </w:r>
      <w:r w:rsidRPr="008A2E85">
        <w:rPr>
          <w:rFonts w:asciiTheme="majorHAnsi" w:hAnsiTheme="majorHAnsi" w:cstheme="majorHAnsi"/>
          <w:color w:val="000000"/>
          <w:sz w:val="24"/>
          <w:szCs w:val="24"/>
        </w:rPr>
        <w:t xml:space="preserve"> website are permitted.</w:t>
      </w:r>
    </w:p>
    <w:p w14:paraId="3F907B56" w14:textId="57FD4588"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Jewelry should be worn in moderation. Girls may wear only one pair of earrings, and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these should be</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worn in the earlobes.</w:t>
      </w:r>
    </w:p>
    <w:p w14:paraId="24D86C9C" w14:textId="792631FA" w:rsidR="00FC369B" w:rsidRPr="008A2E85" w:rsidRDefault="00112A5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w:t>
      </w:r>
      <w:r w:rsidR="00FC369B" w:rsidRPr="008A2E85">
        <w:rPr>
          <w:rFonts w:asciiTheme="majorHAnsi" w:hAnsiTheme="majorHAnsi" w:cstheme="majorHAnsi"/>
          <w:color w:val="000000"/>
          <w:sz w:val="24"/>
          <w:szCs w:val="24"/>
        </w:rPr>
        <w:t>- Body piercing (other than earlobes) is not allowed.</w:t>
      </w:r>
    </w:p>
    <w:p w14:paraId="1DCB5266" w14:textId="77777777"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lastRenderedPageBreak/>
        <w:t>- Ankle bracelets, toe rings, and chokers are not permitted.</w:t>
      </w:r>
    </w:p>
    <w:p w14:paraId="1C24CF99" w14:textId="2FDFB9BE"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Make-up must be worn with discretion and in moderation by middle school or high </w:t>
      </w:r>
      <w:r w:rsidR="00CC5D76">
        <w:rPr>
          <w:rFonts w:asciiTheme="majorHAnsi" w:hAnsiTheme="majorHAnsi" w:cstheme="majorHAnsi"/>
          <w:color w:val="000000"/>
          <w:sz w:val="24"/>
          <w:szCs w:val="24"/>
        </w:rPr>
        <w:tab/>
      </w:r>
      <w:r w:rsidRPr="008A2E85">
        <w:rPr>
          <w:rFonts w:asciiTheme="majorHAnsi" w:hAnsiTheme="majorHAnsi" w:cstheme="majorHAnsi"/>
          <w:color w:val="000000"/>
          <w:sz w:val="24"/>
          <w:szCs w:val="24"/>
        </w:rPr>
        <w:t xml:space="preserve">school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girls only.</w:t>
      </w:r>
    </w:p>
    <w:p w14:paraId="4B3CF16E" w14:textId="7B67FEBC" w:rsidR="00FC369B" w:rsidRPr="008A2E85" w:rsidRDefault="00112A5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w:t>
      </w:r>
      <w:r w:rsidR="00FC369B" w:rsidRPr="008A2E85">
        <w:rPr>
          <w:rFonts w:asciiTheme="majorHAnsi" w:hAnsiTheme="majorHAnsi" w:cstheme="majorHAnsi"/>
          <w:color w:val="000000"/>
          <w:sz w:val="24"/>
          <w:szCs w:val="24"/>
        </w:rPr>
        <w:t>Elementary girls may not wear make-up.</w:t>
      </w:r>
    </w:p>
    <w:p w14:paraId="7C06E26C" w14:textId="77777777"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No dark lipsticks or nail polishes are allowed.</w:t>
      </w:r>
    </w:p>
    <w:p w14:paraId="248818B7" w14:textId="2F2944CB" w:rsidR="008654CE" w:rsidRPr="008A2E85" w:rsidRDefault="00FC369B" w:rsidP="00EC7242">
      <w:pPr>
        <w:pStyle w:val="NoSpacing"/>
        <w:jc w:val="both"/>
        <w:rPr>
          <w:rFonts w:asciiTheme="majorHAnsi" w:hAnsiTheme="majorHAnsi" w:cstheme="majorHAnsi"/>
          <w:sz w:val="24"/>
          <w:szCs w:val="24"/>
        </w:rPr>
      </w:pPr>
      <w:r w:rsidRPr="008A2E85">
        <w:rPr>
          <w:rFonts w:asciiTheme="majorHAnsi" w:hAnsiTheme="majorHAnsi" w:cstheme="majorHAnsi"/>
          <w:color w:val="000000"/>
          <w:sz w:val="24"/>
          <w:szCs w:val="24"/>
        </w:rPr>
        <w:t>- Blemish stickers are not permitted.</w:t>
      </w:r>
    </w:p>
    <w:p w14:paraId="45525E73" w14:textId="0D062B7B" w:rsidR="00997996" w:rsidRPr="008A2E85" w:rsidRDefault="00112A5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sz w:val="24"/>
          <w:szCs w:val="24"/>
        </w:rPr>
        <w:t xml:space="preserve">- </w:t>
      </w:r>
      <w:r w:rsidR="00000000" w:rsidRPr="008A2E85">
        <w:rPr>
          <w:rFonts w:asciiTheme="majorHAnsi" w:hAnsiTheme="majorHAnsi" w:cstheme="majorHAnsi"/>
          <w:sz w:val="24"/>
          <w:szCs w:val="24"/>
        </w:rPr>
        <w:t>Clothes should not be sloppy or ragged</w:t>
      </w:r>
    </w:p>
    <w:p w14:paraId="03FE3567" w14:textId="77777777"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Students must be neat and clean.</w:t>
      </w:r>
    </w:p>
    <w:p w14:paraId="7A82AD00" w14:textId="3F9EA17C"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Clothing should not be faded, stained, or have holes. Students should maintain a sharp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and orderly</w:t>
      </w:r>
      <w:r w:rsidR="00112A5B"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appearance.</w:t>
      </w:r>
    </w:p>
    <w:p w14:paraId="1979B924" w14:textId="77777777"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Girls should maintain a neat, clean, and feminine appearance.</w:t>
      </w:r>
    </w:p>
    <w:p w14:paraId="6DC05CEA" w14:textId="77777777"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Clothing should be clean, pressed, not tattered, not sloppy, and not missing buttons.</w:t>
      </w:r>
    </w:p>
    <w:p w14:paraId="07B96EC1" w14:textId="77777777"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Clothing may not be faded, stained, or have holes.</w:t>
      </w:r>
    </w:p>
    <w:p w14:paraId="7F8F910D" w14:textId="6FDA8B3F" w:rsidR="008654CE" w:rsidRPr="008A2E85" w:rsidRDefault="00997996" w:rsidP="00EC7242">
      <w:pPr>
        <w:pStyle w:val="NoSpacing"/>
        <w:jc w:val="both"/>
        <w:rPr>
          <w:rFonts w:asciiTheme="majorHAnsi" w:hAnsiTheme="majorHAnsi" w:cstheme="majorHAnsi"/>
          <w:sz w:val="24"/>
          <w:szCs w:val="24"/>
        </w:rPr>
      </w:pPr>
      <w:r w:rsidRPr="008A2E85">
        <w:rPr>
          <w:rFonts w:asciiTheme="majorHAnsi" w:hAnsiTheme="majorHAnsi" w:cstheme="majorHAnsi"/>
          <w:color w:val="000000"/>
          <w:sz w:val="24"/>
          <w:szCs w:val="24"/>
        </w:rPr>
        <w:t>- Clothing may not be tight fitting. It must be modestly worn.</w:t>
      </w:r>
    </w:p>
    <w:p w14:paraId="032A7176" w14:textId="4FEAC42A" w:rsidR="00FC369B" w:rsidRPr="008A2E85" w:rsidRDefault="00112A5B" w:rsidP="00EC7242">
      <w:pPr>
        <w:pStyle w:val="NoSpacing"/>
        <w:jc w:val="both"/>
        <w:rPr>
          <w:rFonts w:asciiTheme="majorHAnsi" w:hAnsiTheme="majorHAnsi" w:cstheme="majorHAnsi"/>
          <w:i/>
          <w:iCs/>
          <w:color w:val="000000"/>
          <w:sz w:val="24"/>
          <w:szCs w:val="24"/>
        </w:rPr>
      </w:pPr>
      <w:r w:rsidRPr="008A2E85">
        <w:rPr>
          <w:rFonts w:asciiTheme="majorHAnsi" w:hAnsiTheme="majorHAnsi" w:cstheme="majorHAnsi"/>
          <w:i/>
          <w:iCs/>
          <w:color w:val="000000"/>
          <w:sz w:val="24"/>
          <w:szCs w:val="24"/>
        </w:rPr>
        <w:t xml:space="preserve">3. </w:t>
      </w:r>
      <w:r w:rsidR="00FC369B" w:rsidRPr="008A2E85">
        <w:rPr>
          <w:rFonts w:asciiTheme="majorHAnsi" w:hAnsiTheme="majorHAnsi" w:cstheme="majorHAnsi"/>
          <w:i/>
          <w:iCs/>
          <w:color w:val="000000"/>
          <w:sz w:val="24"/>
          <w:szCs w:val="24"/>
        </w:rPr>
        <w:t>Outer Wear</w:t>
      </w:r>
    </w:p>
    <w:p w14:paraId="1A01C28A" w14:textId="58B1A671"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Sweaters, cardigans, vests, and blazers from </w:t>
      </w:r>
      <w:r w:rsidRPr="008A2E85">
        <w:rPr>
          <w:rFonts w:asciiTheme="majorHAnsi" w:hAnsiTheme="majorHAnsi" w:cstheme="majorHAnsi"/>
          <w:color w:val="000000"/>
          <w:sz w:val="24"/>
          <w:szCs w:val="24"/>
        </w:rPr>
        <w:t xml:space="preserve">the uniform website may be </w:t>
      </w:r>
      <w:r w:rsidRPr="008A2E85">
        <w:rPr>
          <w:rFonts w:asciiTheme="majorHAnsi" w:hAnsiTheme="majorHAnsi" w:cstheme="majorHAnsi"/>
          <w:color w:val="000000"/>
          <w:sz w:val="24"/>
          <w:szCs w:val="24"/>
        </w:rPr>
        <w:t xml:space="preserve">worn in the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classroom.</w:t>
      </w:r>
    </w:p>
    <w:p w14:paraId="5A075292" w14:textId="080A1FDD" w:rsidR="00FC369B" w:rsidRPr="008A2E85" w:rsidRDefault="00FC369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All other outerwear may only be worn outside and is not permitted in the classroom.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Puffer vests are</w:t>
      </w:r>
      <w:r w:rsidR="00997996"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considered outside wear only and may not be worn in the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classroom.</w:t>
      </w:r>
    </w:p>
    <w:p w14:paraId="41BC8D7E" w14:textId="77777777" w:rsidR="008654CE" w:rsidRPr="008A2E85" w:rsidRDefault="008654CE" w:rsidP="00EC7242">
      <w:pPr>
        <w:pStyle w:val="NoSpacing"/>
        <w:jc w:val="both"/>
        <w:rPr>
          <w:rFonts w:asciiTheme="majorHAnsi" w:hAnsiTheme="majorHAnsi" w:cstheme="majorHAnsi"/>
          <w:sz w:val="24"/>
          <w:szCs w:val="24"/>
        </w:rPr>
      </w:pPr>
    </w:p>
    <w:p w14:paraId="798CF8A8" w14:textId="77777777" w:rsidR="008654CE" w:rsidRPr="008A2E85" w:rsidRDefault="00000000" w:rsidP="00EC7242">
      <w:pPr>
        <w:pStyle w:val="NoSpacing"/>
        <w:jc w:val="both"/>
        <w:rPr>
          <w:rFonts w:asciiTheme="majorHAnsi" w:hAnsiTheme="majorHAnsi" w:cstheme="majorHAnsi"/>
          <w:b/>
          <w:bCs/>
          <w:sz w:val="24"/>
          <w:szCs w:val="24"/>
        </w:rPr>
      </w:pPr>
      <w:r w:rsidRPr="008A2E85">
        <w:rPr>
          <w:rFonts w:asciiTheme="majorHAnsi" w:hAnsiTheme="majorHAnsi" w:cstheme="majorHAnsi"/>
          <w:b/>
          <w:bCs/>
          <w:sz w:val="24"/>
          <w:szCs w:val="24"/>
        </w:rPr>
        <w:t xml:space="preserve">Boys – I Corinthians 11:14 </w:t>
      </w:r>
    </w:p>
    <w:p w14:paraId="302C35BA" w14:textId="77777777" w:rsidR="008654CE" w:rsidRPr="008A2E85" w:rsidRDefault="008654CE" w:rsidP="00EC7242">
      <w:pPr>
        <w:pStyle w:val="NoSpacing"/>
        <w:jc w:val="both"/>
        <w:rPr>
          <w:rFonts w:asciiTheme="majorHAnsi" w:hAnsiTheme="majorHAnsi" w:cstheme="majorHAnsi"/>
          <w:sz w:val="24"/>
          <w:szCs w:val="24"/>
        </w:rPr>
      </w:pPr>
    </w:p>
    <w:p w14:paraId="4DC5D34D" w14:textId="69C508D9"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1.  </w:t>
      </w:r>
      <w:proofErr w:type="gramStart"/>
      <w:r w:rsidRPr="008A2E85">
        <w:rPr>
          <w:rFonts w:asciiTheme="majorHAnsi" w:hAnsiTheme="majorHAnsi" w:cstheme="majorHAnsi"/>
          <w:sz w:val="24"/>
          <w:szCs w:val="24"/>
        </w:rPr>
        <w:t>No  badges,  pins,  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emblems  permitted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  uniforms</w:t>
      </w:r>
      <w:proofErr w:type="gramEnd"/>
      <w:r w:rsidRPr="008A2E85">
        <w:rPr>
          <w:rFonts w:asciiTheme="majorHAnsi" w:hAnsiTheme="majorHAnsi" w:cstheme="majorHAnsi"/>
          <w:sz w:val="24"/>
          <w:szCs w:val="24"/>
        </w:rPr>
        <w:t xml:space="preserve">  unless provided for by school. </w:t>
      </w:r>
    </w:p>
    <w:p w14:paraId="39480F6C"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2.  Belts must be worn at all times. </w:t>
      </w:r>
    </w:p>
    <w:p w14:paraId="01A89868" w14:textId="77777777" w:rsidR="00997996"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3.  Shoes and socks are to be worn at all times. </w:t>
      </w:r>
    </w:p>
    <w:p w14:paraId="3AAC811B" w14:textId="6D9B80C9" w:rsidR="00997996" w:rsidRPr="008A2E85" w:rsidRDefault="00997996" w:rsidP="00EC7242">
      <w:pPr>
        <w:pStyle w:val="NoSpacing"/>
        <w:jc w:val="both"/>
        <w:rPr>
          <w:rFonts w:asciiTheme="majorHAnsi" w:hAnsiTheme="majorHAnsi" w:cstheme="majorHAnsi"/>
          <w:i/>
          <w:iCs/>
          <w:color w:val="000000"/>
          <w:sz w:val="24"/>
          <w:szCs w:val="24"/>
        </w:rPr>
      </w:pPr>
      <w:r w:rsidRPr="008A2E85">
        <w:rPr>
          <w:rFonts w:asciiTheme="majorHAnsi" w:hAnsiTheme="majorHAnsi" w:cstheme="majorHAnsi"/>
          <w:i/>
          <w:iCs/>
          <w:color w:val="000000"/>
          <w:sz w:val="24"/>
          <w:szCs w:val="24"/>
        </w:rPr>
        <w:t>Socks</w:t>
      </w:r>
    </w:p>
    <w:p w14:paraId="06E1AF05" w14:textId="46F16CCF"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Boys are required to wear solid black, navy blue, or khaki-colored socks. Socks must be </w:t>
      </w:r>
      <w:r w:rsidR="00112A5B"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high cuffs.</w:t>
      </w:r>
    </w:p>
    <w:p w14:paraId="1C846752" w14:textId="02C69046" w:rsidR="008654CE" w:rsidRPr="008A2E85" w:rsidRDefault="00112A5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w:t>
      </w:r>
      <w:r w:rsidR="00997996" w:rsidRPr="008A2E85">
        <w:rPr>
          <w:rFonts w:asciiTheme="majorHAnsi" w:hAnsiTheme="majorHAnsi" w:cstheme="majorHAnsi"/>
          <w:color w:val="000000"/>
          <w:sz w:val="24"/>
          <w:szCs w:val="24"/>
        </w:rPr>
        <w:t>Socks must coordinate in color with pants worn.</w:t>
      </w:r>
    </w:p>
    <w:p w14:paraId="6E2BA46C" w14:textId="180A6BF2" w:rsidR="00997996" w:rsidRPr="008A2E85" w:rsidRDefault="00112A5B"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w:t>
      </w:r>
      <w:r w:rsidR="00997996" w:rsidRPr="008A2E85">
        <w:rPr>
          <w:rFonts w:asciiTheme="majorHAnsi" w:hAnsiTheme="majorHAnsi" w:cstheme="majorHAnsi"/>
          <w:color w:val="000000"/>
          <w:sz w:val="24"/>
          <w:szCs w:val="24"/>
        </w:rPr>
        <w:t xml:space="preserve">Closed-toe tennis shoes </w:t>
      </w:r>
      <w:r w:rsidR="00997996" w:rsidRPr="008A2E85">
        <w:rPr>
          <w:rFonts w:asciiTheme="majorHAnsi" w:hAnsiTheme="majorHAnsi" w:cstheme="majorHAnsi"/>
          <w:color w:val="000000"/>
          <w:sz w:val="24"/>
          <w:szCs w:val="24"/>
        </w:rPr>
        <w:t xml:space="preserve">or dress shoes may be worn. No crocs, or sandals. </w:t>
      </w:r>
    </w:p>
    <w:p w14:paraId="1B4FBDAB" w14:textId="77777777" w:rsidR="00997996" w:rsidRPr="008A2E85" w:rsidRDefault="00997996"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Shoes must not have holes in them.</w:t>
      </w:r>
    </w:p>
    <w:p w14:paraId="5E4035FF" w14:textId="25DF35F6"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4.  Long hair that comes down over the ears or the shirt collar will not be permitted. </w:t>
      </w:r>
    </w:p>
    <w:p w14:paraId="6064618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5.  Sideburns are not allowed to be lower than the middle of the ear. </w:t>
      </w:r>
    </w:p>
    <w:p w14:paraId="096BCBF4" w14:textId="6A6E6BF0" w:rsidR="00997996"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6.  Boys are to look like gentlemen (no kind of necklaces or bracelets are allowed unless </w:t>
      </w:r>
      <w:r w:rsidR="00112A5B" w:rsidRPr="008A2E85">
        <w:rPr>
          <w:rFonts w:asciiTheme="majorHAnsi" w:hAnsiTheme="majorHAnsi" w:cstheme="majorHAnsi"/>
          <w:sz w:val="24"/>
          <w:szCs w:val="24"/>
        </w:rPr>
        <w:tab/>
      </w:r>
      <w:r w:rsidRPr="008A2E85">
        <w:rPr>
          <w:rFonts w:asciiTheme="majorHAnsi" w:hAnsiTheme="majorHAnsi" w:cstheme="majorHAnsi"/>
          <w:sz w:val="24"/>
          <w:szCs w:val="24"/>
        </w:rPr>
        <w:t>for medical reasons)</w:t>
      </w:r>
      <w:r w:rsidR="00997996" w:rsidRPr="008A2E85">
        <w:rPr>
          <w:rFonts w:asciiTheme="majorHAnsi" w:hAnsiTheme="majorHAnsi" w:cstheme="majorHAnsi"/>
          <w:color w:val="000000"/>
          <w:sz w:val="24"/>
          <w:szCs w:val="24"/>
        </w:rPr>
        <w:t xml:space="preserve"> </w:t>
      </w:r>
    </w:p>
    <w:p w14:paraId="510C3F37" w14:textId="3D7A19B5" w:rsidR="00997996" w:rsidRPr="008A2E85" w:rsidRDefault="0032367C"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7. </w:t>
      </w:r>
      <w:r w:rsidR="00997996" w:rsidRPr="008A2E85">
        <w:rPr>
          <w:rFonts w:asciiTheme="majorHAnsi" w:hAnsiTheme="majorHAnsi" w:cstheme="majorHAnsi"/>
          <w:color w:val="000000"/>
          <w:sz w:val="24"/>
          <w:szCs w:val="24"/>
        </w:rPr>
        <w:t xml:space="preserve"> Boys are not to dye, tint, or bleach their hair.</w:t>
      </w:r>
    </w:p>
    <w:p w14:paraId="5DE2078E" w14:textId="3603FAC8" w:rsidR="00997996" w:rsidRPr="008A2E85" w:rsidRDefault="0032367C"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8. </w:t>
      </w:r>
      <w:r w:rsidR="00997996" w:rsidRPr="008A2E85">
        <w:rPr>
          <w:rFonts w:asciiTheme="majorHAnsi" w:hAnsiTheme="majorHAnsi" w:cstheme="majorHAnsi"/>
          <w:color w:val="000000"/>
          <w:sz w:val="24"/>
          <w:szCs w:val="24"/>
        </w:rPr>
        <w:t xml:space="preserve"> Facial hair is not permitted for students. Students must be clean shaven.</w:t>
      </w:r>
    </w:p>
    <w:p w14:paraId="39232E60" w14:textId="7F9DBD76" w:rsidR="008654CE" w:rsidRPr="008A2E85" w:rsidRDefault="0032367C"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9. </w:t>
      </w:r>
      <w:r w:rsidR="00997996" w:rsidRPr="008A2E85">
        <w:rPr>
          <w:rFonts w:asciiTheme="majorHAnsi" w:hAnsiTheme="majorHAnsi" w:cstheme="majorHAnsi"/>
          <w:color w:val="000000"/>
          <w:sz w:val="24"/>
          <w:szCs w:val="24"/>
        </w:rPr>
        <w:t xml:space="preserve"> Blemish stickers are not permitted</w:t>
      </w:r>
      <w:r w:rsidRPr="008A2E85">
        <w:rPr>
          <w:rFonts w:asciiTheme="majorHAnsi" w:hAnsiTheme="majorHAnsi" w:cstheme="majorHAnsi"/>
          <w:color w:val="000000"/>
          <w:sz w:val="24"/>
          <w:szCs w:val="24"/>
        </w:rPr>
        <w:t xml:space="preserve"> on boys or girls</w:t>
      </w:r>
    </w:p>
    <w:p w14:paraId="2A6CA080" w14:textId="77777777" w:rsidR="0032367C" w:rsidRPr="008A2E85" w:rsidRDefault="0032367C" w:rsidP="00EC7242">
      <w:pPr>
        <w:pStyle w:val="NoSpacing"/>
        <w:jc w:val="both"/>
        <w:rPr>
          <w:rFonts w:asciiTheme="majorHAnsi" w:hAnsiTheme="majorHAnsi" w:cstheme="majorHAnsi"/>
          <w:sz w:val="24"/>
          <w:szCs w:val="24"/>
        </w:rPr>
      </w:pPr>
    </w:p>
    <w:p w14:paraId="03C9AC2D" w14:textId="77777777" w:rsidR="003E624E" w:rsidRPr="008A2E85" w:rsidRDefault="003E624E" w:rsidP="00EC7242">
      <w:pPr>
        <w:pStyle w:val="NoSpacing"/>
        <w:jc w:val="both"/>
        <w:rPr>
          <w:rFonts w:asciiTheme="majorHAnsi" w:hAnsiTheme="majorHAnsi" w:cstheme="majorHAnsi"/>
          <w:i/>
          <w:iCs/>
          <w:color w:val="000000"/>
          <w:sz w:val="24"/>
          <w:szCs w:val="24"/>
        </w:rPr>
      </w:pPr>
      <w:r w:rsidRPr="008A2E85">
        <w:rPr>
          <w:rFonts w:asciiTheme="majorHAnsi" w:hAnsiTheme="majorHAnsi" w:cstheme="majorHAnsi"/>
          <w:i/>
          <w:iCs/>
          <w:color w:val="000000"/>
          <w:sz w:val="24"/>
          <w:szCs w:val="24"/>
        </w:rPr>
        <w:t>Outer Wear</w:t>
      </w:r>
    </w:p>
    <w:p w14:paraId="059006BE" w14:textId="24560B7E" w:rsidR="003E624E" w:rsidRPr="008A2E85" w:rsidRDefault="003E624E"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t>- Sweaters, cardigans, vests, and blazers from the uniform website may be worn in the classroom.</w:t>
      </w:r>
    </w:p>
    <w:p w14:paraId="015F545C" w14:textId="77777777" w:rsidR="003E624E" w:rsidRPr="008A2E85" w:rsidRDefault="003E624E" w:rsidP="00EC7242">
      <w:pPr>
        <w:pStyle w:val="NoSpacing"/>
        <w:jc w:val="both"/>
        <w:rPr>
          <w:rFonts w:asciiTheme="majorHAnsi" w:hAnsiTheme="majorHAnsi" w:cstheme="majorHAnsi"/>
          <w:color w:val="000000"/>
          <w:sz w:val="24"/>
          <w:szCs w:val="24"/>
        </w:rPr>
      </w:pPr>
      <w:r w:rsidRPr="008A2E85">
        <w:rPr>
          <w:rFonts w:asciiTheme="majorHAnsi" w:hAnsiTheme="majorHAnsi" w:cstheme="majorHAnsi"/>
          <w:color w:val="000000"/>
          <w:sz w:val="24"/>
          <w:szCs w:val="24"/>
        </w:rPr>
        <w:lastRenderedPageBreak/>
        <w:t>- All other outerwear may only be worn outside and is not permitted in the classroom. Puffer vests are considered outside wear only and may not be worn in the classroom.</w:t>
      </w:r>
    </w:p>
    <w:p w14:paraId="622014C5" w14:textId="77777777" w:rsidR="003E624E" w:rsidRPr="008A2E85" w:rsidRDefault="003E624E" w:rsidP="00EC7242">
      <w:pPr>
        <w:pStyle w:val="NoSpacing"/>
        <w:jc w:val="both"/>
        <w:rPr>
          <w:rFonts w:asciiTheme="majorHAnsi" w:hAnsiTheme="majorHAnsi" w:cstheme="majorHAnsi"/>
          <w:sz w:val="24"/>
          <w:szCs w:val="24"/>
        </w:rPr>
      </w:pPr>
    </w:p>
    <w:p w14:paraId="15B6F244" w14:textId="77777777" w:rsidR="008654CE" w:rsidRPr="008A2E85" w:rsidRDefault="008654CE" w:rsidP="00EC7242">
      <w:pPr>
        <w:pStyle w:val="NoSpacing"/>
        <w:jc w:val="both"/>
        <w:rPr>
          <w:rFonts w:asciiTheme="majorHAnsi" w:hAnsiTheme="majorHAnsi" w:cstheme="majorHAnsi"/>
          <w:sz w:val="24"/>
          <w:szCs w:val="24"/>
        </w:rPr>
      </w:pPr>
    </w:p>
    <w:p w14:paraId="7EFA81E0" w14:textId="5648172A"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w:t>
      </w:r>
      <w:proofErr w:type="gramStart"/>
      <w:r w:rsidRPr="008A2E85">
        <w:rPr>
          <w:rFonts w:asciiTheme="majorHAnsi" w:hAnsiTheme="majorHAnsi" w:cstheme="majorHAnsi"/>
          <w:sz w:val="24"/>
          <w:szCs w:val="24"/>
        </w:rPr>
        <w:t>Should  a</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student’s  dress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become  improper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it  will</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be  addressed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a</w:t>
      </w:r>
      <w:proofErr w:type="gramEnd"/>
      <w:r w:rsidRPr="008A2E85">
        <w:rPr>
          <w:rFonts w:asciiTheme="majorHAnsi" w:hAnsiTheme="majorHAnsi" w:cstheme="majorHAnsi"/>
          <w:sz w:val="24"/>
          <w:szCs w:val="24"/>
        </w:rPr>
        <w:t xml:space="preserve">  private manner.    </w:t>
      </w:r>
      <w:proofErr w:type="gramStart"/>
      <w:r w:rsidRPr="008A2E85">
        <w:rPr>
          <w:rFonts w:asciiTheme="majorHAnsi" w:hAnsiTheme="majorHAnsi" w:cstheme="majorHAnsi"/>
          <w:sz w:val="24"/>
          <w:szCs w:val="24"/>
        </w:rPr>
        <w:t>We  wish</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assure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both  students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parents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that  misconduct</w:t>
      </w:r>
      <w:proofErr w:type="gramEnd"/>
      <w:r w:rsidRPr="008A2E85">
        <w:rPr>
          <w:rFonts w:asciiTheme="majorHAnsi" w:hAnsiTheme="majorHAnsi" w:cstheme="majorHAnsi"/>
          <w:sz w:val="24"/>
          <w:szCs w:val="24"/>
        </w:rPr>
        <w:t xml:space="preserve">  and violation of standards of dress will be dealt with in Christian love and firmness, and with great concern for the individual involved.  It is our desire that students </w:t>
      </w:r>
      <w:proofErr w:type="gramStart"/>
      <w:r w:rsidRPr="008A2E85">
        <w:rPr>
          <w:rFonts w:asciiTheme="majorHAnsi" w:hAnsiTheme="majorHAnsi" w:cstheme="majorHAnsi"/>
          <w:sz w:val="24"/>
          <w:szCs w:val="24"/>
        </w:rPr>
        <w:t>will  eventually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obey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spirit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this  uniform</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code  because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personal</w:t>
      </w:r>
      <w:proofErr w:type="gramEnd"/>
      <w:r w:rsidRPr="008A2E85">
        <w:rPr>
          <w:rFonts w:asciiTheme="majorHAnsi" w:hAnsiTheme="majorHAnsi" w:cstheme="majorHAnsi"/>
          <w:sz w:val="24"/>
          <w:szCs w:val="24"/>
        </w:rPr>
        <w:t xml:space="preserve"> convictions and love for Christ and not because the school or their parents ask them to obey. </w:t>
      </w:r>
    </w:p>
    <w:p w14:paraId="6B556EBA" w14:textId="77777777" w:rsidR="008654CE" w:rsidRPr="008A2E85" w:rsidRDefault="008654CE" w:rsidP="00EC7242">
      <w:pPr>
        <w:pStyle w:val="NoSpacing"/>
        <w:jc w:val="both"/>
        <w:rPr>
          <w:rFonts w:asciiTheme="majorHAnsi" w:hAnsiTheme="majorHAnsi" w:cstheme="majorHAnsi"/>
          <w:sz w:val="24"/>
          <w:szCs w:val="24"/>
        </w:rPr>
      </w:pPr>
    </w:p>
    <w:p w14:paraId="26930848" w14:textId="26AD965A" w:rsidR="008654CE" w:rsidRPr="008A2E85" w:rsidRDefault="008654CE" w:rsidP="00EC7242">
      <w:pPr>
        <w:pStyle w:val="NoSpacing"/>
        <w:jc w:val="both"/>
        <w:rPr>
          <w:rFonts w:asciiTheme="majorHAnsi" w:hAnsiTheme="majorHAnsi" w:cstheme="majorHAnsi"/>
          <w:sz w:val="24"/>
          <w:szCs w:val="24"/>
        </w:rPr>
      </w:pPr>
    </w:p>
    <w:p w14:paraId="71B17B22"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FINANCIAL POLICIES </w:t>
      </w:r>
    </w:p>
    <w:p w14:paraId="40CDC468" w14:textId="77777777" w:rsidR="008654CE" w:rsidRPr="008A2E85" w:rsidRDefault="008654CE" w:rsidP="00EC7242">
      <w:pPr>
        <w:pStyle w:val="NoSpacing"/>
        <w:jc w:val="both"/>
        <w:rPr>
          <w:rFonts w:asciiTheme="majorHAnsi" w:hAnsiTheme="majorHAnsi" w:cstheme="majorHAnsi"/>
          <w:sz w:val="24"/>
          <w:szCs w:val="24"/>
        </w:rPr>
      </w:pPr>
    </w:p>
    <w:p w14:paraId="12FC6ED8" w14:textId="78B50619" w:rsidR="008654CE"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Academy  operates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under  the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authority  of</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Church.    </w:t>
      </w:r>
      <w:proofErr w:type="gramStart"/>
      <w:r w:rsidRPr="008A2E85">
        <w:rPr>
          <w:rFonts w:asciiTheme="majorHAnsi" w:hAnsiTheme="majorHAnsi" w:cstheme="majorHAnsi"/>
          <w:sz w:val="24"/>
          <w:szCs w:val="24"/>
        </w:rPr>
        <w:t>Anchor  Baptist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Church  provides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the  buildings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facilities</w:t>
      </w:r>
      <w:proofErr w:type="gramEnd"/>
      <w:r w:rsidRPr="008A2E85">
        <w:rPr>
          <w:rFonts w:asciiTheme="majorHAnsi" w:hAnsiTheme="majorHAnsi" w:cstheme="majorHAnsi"/>
          <w:sz w:val="24"/>
          <w:szCs w:val="24"/>
        </w:rPr>
        <w:t xml:space="preserve">  for Anchor Baptist Academy, but expenses of the operation are not underwritten by anyone.  We are endeavoring to keep low tuition rates for the benefit of each family.    </w:t>
      </w:r>
      <w:proofErr w:type="gramStart"/>
      <w:r w:rsidRPr="008A2E85">
        <w:rPr>
          <w:rFonts w:asciiTheme="majorHAnsi" w:hAnsiTheme="majorHAnsi" w:cstheme="majorHAnsi"/>
          <w:sz w:val="24"/>
          <w:szCs w:val="24"/>
        </w:rPr>
        <w:t>The  cost</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of  tuition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will  be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divided  in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10</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monthly  payments</w:t>
      </w:r>
      <w:proofErr w:type="gramEnd"/>
      <w:r w:rsidRPr="008A2E85">
        <w:rPr>
          <w:rFonts w:asciiTheme="majorHAnsi" w:hAnsiTheme="majorHAnsi" w:cstheme="majorHAnsi"/>
          <w:sz w:val="24"/>
          <w:szCs w:val="24"/>
        </w:rPr>
        <w:t xml:space="preserve">  from August through May.  A registration fee will be due </w:t>
      </w:r>
      <w:r w:rsidR="003E624E" w:rsidRPr="008A2E85">
        <w:rPr>
          <w:rFonts w:asciiTheme="majorHAnsi" w:hAnsiTheme="majorHAnsi" w:cstheme="majorHAnsi"/>
          <w:sz w:val="24"/>
          <w:szCs w:val="24"/>
        </w:rPr>
        <w:t>at the time of registration.</w:t>
      </w:r>
      <w:r w:rsidRPr="008A2E85">
        <w:rPr>
          <w:rFonts w:asciiTheme="majorHAnsi" w:hAnsiTheme="majorHAnsi" w:cstheme="majorHAnsi"/>
          <w:sz w:val="24"/>
          <w:szCs w:val="24"/>
        </w:rPr>
        <w:t xml:space="preserve">  All fees will be due by the 15th of each month. </w:t>
      </w:r>
      <w:r w:rsidR="003E624E" w:rsidRPr="008A2E85">
        <w:rPr>
          <w:rFonts w:asciiTheme="majorHAnsi" w:hAnsiTheme="majorHAnsi" w:cstheme="majorHAnsi"/>
          <w:sz w:val="24"/>
          <w:szCs w:val="24"/>
        </w:rPr>
        <w:t>Anchor Baptist church p</w:t>
      </w:r>
      <w:r w:rsidRPr="008A2E85">
        <w:rPr>
          <w:rFonts w:asciiTheme="majorHAnsi" w:hAnsiTheme="majorHAnsi" w:cstheme="majorHAnsi"/>
          <w:sz w:val="24"/>
          <w:szCs w:val="24"/>
        </w:rPr>
        <w:t xml:space="preserve">arents </w:t>
      </w:r>
      <w:proofErr w:type="gramStart"/>
      <w:r w:rsidRPr="008A2E85">
        <w:rPr>
          <w:rFonts w:asciiTheme="majorHAnsi" w:hAnsiTheme="majorHAnsi" w:cstheme="majorHAnsi"/>
          <w:sz w:val="24"/>
          <w:szCs w:val="24"/>
        </w:rPr>
        <w:t>should  plan</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make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payments  during</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school  hours</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as  opposed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the</w:t>
      </w:r>
      <w:proofErr w:type="gramEnd"/>
      <w:r w:rsidRPr="008A2E85">
        <w:rPr>
          <w:rFonts w:asciiTheme="majorHAnsi" w:hAnsiTheme="majorHAnsi" w:cstheme="majorHAnsi"/>
          <w:sz w:val="24"/>
          <w:szCs w:val="24"/>
        </w:rPr>
        <w:t xml:space="preserve">  church offering. </w:t>
      </w:r>
    </w:p>
    <w:p w14:paraId="27158B65" w14:textId="77777777" w:rsidR="00207ED5" w:rsidRPr="008A2E85" w:rsidRDefault="00207ED5" w:rsidP="00EC7242">
      <w:pPr>
        <w:pStyle w:val="NoSpacing"/>
        <w:jc w:val="both"/>
        <w:rPr>
          <w:rFonts w:asciiTheme="majorHAnsi" w:hAnsiTheme="majorHAnsi" w:cstheme="majorHAnsi"/>
          <w:sz w:val="24"/>
          <w:szCs w:val="24"/>
        </w:rPr>
      </w:pPr>
    </w:p>
    <w:p w14:paraId="4E47E26C" w14:textId="52CED2FD" w:rsidR="008654CE"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A $</w:t>
      </w:r>
      <w:r w:rsidR="003E624E" w:rsidRPr="008A2E85">
        <w:rPr>
          <w:rFonts w:asciiTheme="majorHAnsi" w:hAnsiTheme="majorHAnsi" w:cstheme="majorHAnsi"/>
          <w:sz w:val="24"/>
          <w:szCs w:val="24"/>
        </w:rPr>
        <w:t>25</w:t>
      </w:r>
      <w:r w:rsidRPr="008A2E85">
        <w:rPr>
          <w:rFonts w:asciiTheme="majorHAnsi" w:hAnsiTheme="majorHAnsi" w:cstheme="majorHAnsi"/>
          <w:sz w:val="24"/>
          <w:szCs w:val="24"/>
        </w:rPr>
        <w:t xml:space="preserve"> late fee will be charged on delinquent payments.  If a check is returned to the school by the bank, an additional $5 fee will be charged.  Please pay all bills </w:t>
      </w:r>
      <w:proofErr w:type="gramStart"/>
      <w:r w:rsidRPr="008A2E85">
        <w:rPr>
          <w:rFonts w:asciiTheme="majorHAnsi" w:hAnsiTheme="majorHAnsi" w:cstheme="majorHAnsi"/>
          <w:sz w:val="24"/>
          <w:szCs w:val="24"/>
        </w:rPr>
        <w:t>on  time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in  order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to  avoid</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and  charges</w:t>
      </w:r>
      <w:proofErr w:type="gramEnd"/>
      <w:r w:rsidRPr="008A2E85">
        <w:rPr>
          <w:rFonts w:asciiTheme="majorHAnsi" w:hAnsiTheme="majorHAnsi" w:cstheme="majorHAnsi"/>
          <w:sz w:val="24"/>
          <w:szCs w:val="24"/>
        </w:rPr>
        <w:t xml:space="preserve">. </w:t>
      </w:r>
    </w:p>
    <w:p w14:paraId="63071E15" w14:textId="77777777" w:rsidR="00207ED5" w:rsidRPr="008A2E85" w:rsidRDefault="00207ED5" w:rsidP="00EC7242">
      <w:pPr>
        <w:pStyle w:val="NoSpacing"/>
        <w:jc w:val="both"/>
        <w:rPr>
          <w:rFonts w:asciiTheme="majorHAnsi" w:hAnsiTheme="majorHAnsi" w:cstheme="majorHAnsi"/>
          <w:sz w:val="24"/>
          <w:szCs w:val="24"/>
        </w:rPr>
      </w:pPr>
    </w:p>
    <w:p w14:paraId="4AE548D7" w14:textId="231A0564" w:rsidR="008654CE" w:rsidRPr="008A2E85" w:rsidRDefault="003E624E"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Tuition refunds are calculated based o</w:t>
      </w:r>
      <w:r w:rsidR="00207ED5">
        <w:rPr>
          <w:rFonts w:asciiTheme="majorHAnsi" w:hAnsiTheme="majorHAnsi" w:cstheme="majorHAnsi"/>
          <w:sz w:val="24"/>
          <w:szCs w:val="24"/>
        </w:rPr>
        <w:t>n</w:t>
      </w:r>
      <w:r w:rsidRPr="008A2E85">
        <w:rPr>
          <w:rFonts w:asciiTheme="majorHAnsi" w:hAnsiTheme="majorHAnsi" w:cstheme="majorHAnsi"/>
          <w:sz w:val="24"/>
          <w:szCs w:val="24"/>
        </w:rPr>
        <w:t xml:space="preserve"> the academic term in which a student withdraws, with refunds issued for the unused portion of the school year. These policies apply equally to all students, and any unused Utah Fits All scholarship funds will be returned to the student’s scholarship account as required by state law. </w:t>
      </w:r>
      <w:r w:rsidR="00000000" w:rsidRPr="008A2E85">
        <w:rPr>
          <w:rFonts w:asciiTheme="majorHAnsi" w:hAnsiTheme="majorHAnsi" w:cstheme="majorHAnsi"/>
          <w:sz w:val="24"/>
          <w:szCs w:val="24"/>
        </w:rPr>
        <w:t xml:space="preserve">No child will be permitted </w:t>
      </w:r>
    </w:p>
    <w:p w14:paraId="59283872" w14:textId="77777777"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 xml:space="preserve">to class who has not paid the registration and book fee.  The REGISTRATION </w:t>
      </w:r>
    </w:p>
    <w:p w14:paraId="770A4D2B" w14:textId="6C0BBE6E" w:rsidR="008654CE" w:rsidRPr="008A2E85" w:rsidRDefault="00000000" w:rsidP="00EC7242">
      <w:pPr>
        <w:pStyle w:val="NoSpacing"/>
        <w:jc w:val="both"/>
        <w:rPr>
          <w:rFonts w:asciiTheme="majorHAnsi" w:hAnsiTheme="majorHAnsi" w:cstheme="majorHAnsi"/>
          <w:sz w:val="24"/>
          <w:szCs w:val="24"/>
        </w:rPr>
      </w:pPr>
      <w:r w:rsidRPr="008A2E85">
        <w:rPr>
          <w:rFonts w:asciiTheme="majorHAnsi" w:hAnsiTheme="majorHAnsi" w:cstheme="majorHAnsi"/>
          <w:sz w:val="24"/>
          <w:szCs w:val="24"/>
        </w:rPr>
        <w:t>FEE</w:t>
      </w:r>
      <w:r w:rsidR="003E624E" w:rsidRPr="008A2E85">
        <w:rPr>
          <w:rFonts w:asciiTheme="majorHAnsi" w:hAnsiTheme="majorHAnsi" w:cstheme="majorHAnsi"/>
          <w:sz w:val="24"/>
          <w:szCs w:val="24"/>
        </w:rPr>
        <w:t xml:space="preserve"> AND BOOK FEE</w:t>
      </w:r>
      <w:r w:rsidRPr="008A2E85">
        <w:rPr>
          <w:rFonts w:asciiTheme="majorHAnsi" w:hAnsiTheme="majorHAnsi" w:cstheme="majorHAnsi"/>
          <w:sz w:val="24"/>
          <w:szCs w:val="24"/>
        </w:rPr>
        <w:t xml:space="preserve"> IS NON-REFUNDABLE. </w:t>
      </w:r>
    </w:p>
    <w:p w14:paraId="613F7011" w14:textId="77777777" w:rsidR="008654CE" w:rsidRPr="008A2E85" w:rsidRDefault="008654CE" w:rsidP="00EC7242">
      <w:pPr>
        <w:pStyle w:val="NoSpacing"/>
        <w:jc w:val="both"/>
        <w:rPr>
          <w:rFonts w:asciiTheme="majorHAnsi" w:hAnsiTheme="majorHAnsi" w:cstheme="majorHAnsi"/>
          <w:sz w:val="24"/>
          <w:szCs w:val="24"/>
        </w:rPr>
      </w:pPr>
    </w:p>
    <w:p w14:paraId="59BB2958" w14:textId="77777777" w:rsidR="008654CE" w:rsidRPr="008A2E85" w:rsidRDefault="00000000" w:rsidP="00EC7242">
      <w:pPr>
        <w:pStyle w:val="NoSpacing"/>
        <w:jc w:val="both"/>
        <w:rPr>
          <w:rFonts w:asciiTheme="majorHAnsi" w:hAnsiTheme="majorHAnsi" w:cstheme="majorHAnsi"/>
          <w:b/>
          <w:bCs/>
          <w:sz w:val="28"/>
          <w:szCs w:val="28"/>
        </w:rPr>
      </w:pPr>
      <w:r w:rsidRPr="008A2E85">
        <w:rPr>
          <w:rFonts w:asciiTheme="majorHAnsi" w:hAnsiTheme="majorHAnsi" w:cstheme="majorHAnsi"/>
          <w:b/>
          <w:bCs/>
          <w:sz w:val="28"/>
          <w:szCs w:val="28"/>
        </w:rPr>
        <w:t xml:space="preserve">INSURANCE </w:t>
      </w:r>
    </w:p>
    <w:p w14:paraId="7C2E07C1" w14:textId="77777777" w:rsidR="008654CE" w:rsidRPr="008A2E85" w:rsidRDefault="008654CE" w:rsidP="00EC7242">
      <w:pPr>
        <w:pStyle w:val="NoSpacing"/>
        <w:jc w:val="both"/>
        <w:rPr>
          <w:rFonts w:asciiTheme="majorHAnsi" w:hAnsiTheme="majorHAnsi" w:cstheme="majorHAnsi"/>
          <w:sz w:val="24"/>
          <w:szCs w:val="24"/>
        </w:rPr>
      </w:pPr>
    </w:p>
    <w:p w14:paraId="683C9E11" w14:textId="63811910" w:rsidR="008654CE" w:rsidRPr="008A2E85" w:rsidRDefault="00000000" w:rsidP="00EC7242">
      <w:pPr>
        <w:pStyle w:val="NoSpacing"/>
        <w:jc w:val="both"/>
        <w:rPr>
          <w:rFonts w:asciiTheme="majorHAnsi" w:hAnsiTheme="majorHAnsi" w:cstheme="majorHAnsi"/>
          <w:sz w:val="24"/>
          <w:szCs w:val="24"/>
        </w:rPr>
      </w:pPr>
      <w:proofErr w:type="gramStart"/>
      <w:r w:rsidRPr="008A2E85">
        <w:rPr>
          <w:rFonts w:asciiTheme="majorHAnsi" w:hAnsiTheme="majorHAnsi" w:cstheme="majorHAnsi"/>
          <w:sz w:val="24"/>
          <w:szCs w:val="24"/>
        </w:rPr>
        <w:t>Parents  are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responsible  for</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carrying  any</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hospitalization  insurance</w:t>
      </w:r>
      <w:proofErr w:type="gramEnd"/>
      <w:r w:rsidRPr="008A2E85">
        <w:rPr>
          <w:rFonts w:asciiTheme="majorHAnsi" w:hAnsiTheme="majorHAnsi" w:cstheme="majorHAnsi"/>
          <w:sz w:val="24"/>
          <w:szCs w:val="24"/>
        </w:rPr>
        <w:t xml:space="preserve">  </w:t>
      </w:r>
      <w:proofErr w:type="gramStart"/>
      <w:r w:rsidRPr="008A2E85">
        <w:rPr>
          <w:rFonts w:asciiTheme="majorHAnsi" w:hAnsiTheme="majorHAnsi" w:cstheme="majorHAnsi"/>
          <w:sz w:val="24"/>
          <w:szCs w:val="24"/>
        </w:rPr>
        <w:t>on  their</w:t>
      </w:r>
      <w:proofErr w:type="gramEnd"/>
      <w:r w:rsidRPr="008A2E85">
        <w:rPr>
          <w:rFonts w:asciiTheme="majorHAnsi" w:hAnsiTheme="majorHAnsi" w:cstheme="majorHAnsi"/>
          <w:sz w:val="24"/>
          <w:szCs w:val="24"/>
        </w:rPr>
        <w:t xml:space="preserve"> children that they desire. </w:t>
      </w:r>
    </w:p>
    <w:p w14:paraId="7888D108" w14:textId="77777777" w:rsidR="008654CE" w:rsidRPr="008A2E85" w:rsidRDefault="008654CE" w:rsidP="00EC7242">
      <w:pPr>
        <w:pStyle w:val="NoSpacing"/>
        <w:jc w:val="both"/>
        <w:rPr>
          <w:rFonts w:asciiTheme="majorHAnsi" w:hAnsiTheme="majorHAnsi" w:cstheme="majorHAnsi"/>
          <w:sz w:val="24"/>
          <w:szCs w:val="24"/>
        </w:rPr>
      </w:pPr>
    </w:p>
    <w:p w14:paraId="6EEB3A3A" w14:textId="77777777" w:rsidR="008654CE" w:rsidRPr="008A2E85" w:rsidRDefault="008654CE" w:rsidP="00EC7242">
      <w:pPr>
        <w:pStyle w:val="NoSpacing"/>
        <w:jc w:val="both"/>
        <w:rPr>
          <w:rFonts w:asciiTheme="majorHAnsi" w:hAnsiTheme="majorHAnsi" w:cstheme="majorHAnsi"/>
          <w:sz w:val="24"/>
          <w:szCs w:val="24"/>
        </w:rPr>
      </w:pPr>
    </w:p>
    <w:p w14:paraId="29C32F38" w14:textId="77777777" w:rsidR="000B68B8" w:rsidRPr="008A2E85" w:rsidRDefault="000B68B8" w:rsidP="00EC7242">
      <w:pPr>
        <w:pStyle w:val="NoSpacing"/>
        <w:jc w:val="both"/>
        <w:rPr>
          <w:rFonts w:asciiTheme="majorHAnsi" w:hAnsiTheme="majorHAnsi" w:cstheme="majorHAnsi"/>
          <w:sz w:val="24"/>
          <w:szCs w:val="24"/>
        </w:rPr>
      </w:pPr>
    </w:p>
    <w:p w14:paraId="0AA80FA4" w14:textId="77777777" w:rsidR="000B68B8" w:rsidRPr="008A2E85" w:rsidRDefault="000B68B8" w:rsidP="00EC7242">
      <w:pPr>
        <w:pStyle w:val="NoSpacing"/>
        <w:jc w:val="both"/>
        <w:rPr>
          <w:rFonts w:asciiTheme="majorHAnsi" w:hAnsiTheme="majorHAnsi" w:cstheme="majorHAnsi"/>
          <w:sz w:val="24"/>
          <w:szCs w:val="24"/>
        </w:rPr>
      </w:pPr>
    </w:p>
    <w:p w14:paraId="24D3BE1C" w14:textId="77777777" w:rsidR="000B68B8" w:rsidRPr="008A2E85" w:rsidRDefault="000B68B8" w:rsidP="00EC7242">
      <w:pPr>
        <w:pStyle w:val="NoSpacing"/>
        <w:jc w:val="both"/>
        <w:rPr>
          <w:rFonts w:asciiTheme="majorHAnsi" w:hAnsiTheme="majorHAnsi" w:cstheme="majorHAnsi"/>
          <w:sz w:val="24"/>
          <w:szCs w:val="24"/>
        </w:rPr>
      </w:pPr>
    </w:p>
    <w:p w14:paraId="45758620" w14:textId="77777777" w:rsidR="000B68B8" w:rsidRPr="008A2E85" w:rsidRDefault="000B68B8" w:rsidP="000B68B8">
      <w:pPr>
        <w:autoSpaceDE w:val="0"/>
        <w:autoSpaceDN w:val="0"/>
        <w:adjustRightInd w:val="0"/>
        <w:spacing w:after="0" w:line="240" w:lineRule="auto"/>
        <w:rPr>
          <w:rFonts w:asciiTheme="majorHAnsi" w:hAnsiTheme="majorHAnsi" w:cstheme="majorHAnsi"/>
          <w:b/>
          <w:bCs/>
          <w:color w:val="000000"/>
          <w:sz w:val="26"/>
          <w:szCs w:val="26"/>
        </w:rPr>
      </w:pPr>
      <w:r w:rsidRPr="008A2E85">
        <w:rPr>
          <w:rFonts w:asciiTheme="majorHAnsi" w:hAnsiTheme="majorHAnsi" w:cstheme="majorHAnsi"/>
          <w:b/>
          <w:bCs/>
          <w:color w:val="000000"/>
          <w:sz w:val="26"/>
          <w:szCs w:val="26"/>
        </w:rPr>
        <w:lastRenderedPageBreak/>
        <w:t>STUDENT AND PARENT AGREEMENTS</w:t>
      </w:r>
    </w:p>
    <w:p w14:paraId="35192947" w14:textId="77777777" w:rsidR="000B68B8" w:rsidRPr="008A2E85" w:rsidRDefault="000B68B8" w:rsidP="000B68B8">
      <w:pPr>
        <w:autoSpaceDE w:val="0"/>
        <w:autoSpaceDN w:val="0"/>
        <w:adjustRightInd w:val="0"/>
        <w:spacing w:after="0" w:line="240" w:lineRule="auto"/>
        <w:rPr>
          <w:rFonts w:asciiTheme="majorHAnsi" w:hAnsiTheme="majorHAnsi" w:cstheme="majorHAnsi"/>
          <w:b/>
          <w:bCs/>
          <w:color w:val="000000"/>
          <w:sz w:val="26"/>
          <w:szCs w:val="26"/>
        </w:rPr>
      </w:pPr>
    </w:p>
    <w:p w14:paraId="74DAEDCC" w14:textId="734BC5E5"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The following pages contain agreements for students and parents to read, sign, and</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submit back to the </w:t>
      </w:r>
      <w:r w:rsidRPr="008A2E85">
        <w:rPr>
          <w:rFonts w:asciiTheme="majorHAnsi" w:hAnsiTheme="majorHAnsi" w:cstheme="majorHAnsi"/>
          <w:color w:val="000000"/>
          <w:sz w:val="24"/>
          <w:szCs w:val="24"/>
        </w:rPr>
        <w:t xml:space="preserve">ABA </w:t>
      </w:r>
      <w:r w:rsidRPr="008A2E85">
        <w:rPr>
          <w:rFonts w:asciiTheme="majorHAnsi" w:hAnsiTheme="majorHAnsi" w:cstheme="majorHAnsi"/>
          <w:color w:val="000000"/>
          <w:sz w:val="24"/>
          <w:szCs w:val="24"/>
        </w:rPr>
        <w:t>office.</w:t>
      </w:r>
    </w:p>
    <w:p w14:paraId="48FFC102"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3C82848"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011491B"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5D3011D"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463AD28A"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055471D"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B494A0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8A268BA"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46201F10"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C5E38BC"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2B914903"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4254D16"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62D02CE1"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F626E5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BB60F62"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647F637B"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06E4E1E"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040A628"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8C3491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F36D37E"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6D514F6"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47FCDF4D"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2BE4A8D6"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4088139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5C068A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9377A03"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3017EC7"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00887B2"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48E5313"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8775DE3"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57D4F27"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739BA9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0C837E8"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768C05A"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23C058A"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4A7D8E2D"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818F108"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E81AD07"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0A27D9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3AECA39" w14:textId="516339F5"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D706E57" w14:textId="77777777" w:rsidR="000B68B8" w:rsidRPr="008A2E85" w:rsidRDefault="000B68B8" w:rsidP="000B68B8">
      <w:pPr>
        <w:autoSpaceDE w:val="0"/>
        <w:autoSpaceDN w:val="0"/>
        <w:adjustRightInd w:val="0"/>
        <w:spacing w:after="0" w:line="240" w:lineRule="auto"/>
        <w:rPr>
          <w:rFonts w:asciiTheme="majorHAnsi" w:hAnsiTheme="majorHAnsi" w:cstheme="majorHAnsi"/>
          <w:b/>
          <w:bCs/>
          <w:color w:val="000000"/>
          <w:sz w:val="26"/>
          <w:szCs w:val="26"/>
        </w:rPr>
      </w:pPr>
      <w:r w:rsidRPr="00207ED5">
        <w:rPr>
          <w:rFonts w:asciiTheme="majorHAnsi" w:hAnsiTheme="majorHAnsi" w:cstheme="majorHAnsi"/>
          <w:b/>
          <w:bCs/>
          <w:color w:val="000000"/>
          <w:sz w:val="28"/>
          <w:szCs w:val="28"/>
        </w:rPr>
        <w:lastRenderedPageBreak/>
        <w:t>Student Agreement</w:t>
      </w:r>
    </w:p>
    <w:p w14:paraId="7D45C1FD" w14:textId="40582A1A"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(To be agreed by each student and signed each school year by </w:t>
      </w:r>
      <w:proofErr w:type="gramStart"/>
      <w:r w:rsidRPr="008A2E85">
        <w:rPr>
          <w:rFonts w:asciiTheme="majorHAnsi" w:hAnsiTheme="majorHAnsi" w:cstheme="majorHAnsi"/>
          <w:color w:val="000000"/>
          <w:sz w:val="24"/>
          <w:szCs w:val="24"/>
        </w:rPr>
        <w:t>students</w:t>
      </w:r>
      <w:proofErr w:type="gramEnd"/>
      <w:r w:rsidRPr="008A2E85">
        <w:rPr>
          <w:rFonts w:asciiTheme="majorHAnsi" w:hAnsiTheme="majorHAnsi" w:cstheme="majorHAnsi"/>
          <w:color w:val="000000"/>
          <w:sz w:val="24"/>
          <w:szCs w:val="24"/>
        </w:rPr>
        <w:t xml:space="preserve"> 6th grade and</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above)</w:t>
      </w:r>
    </w:p>
    <w:p w14:paraId="5D1B9233"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78300490" w14:textId="00FE370F"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As a student at </w:t>
      </w:r>
      <w:r w:rsidRPr="008A2E85">
        <w:rPr>
          <w:rFonts w:asciiTheme="majorHAnsi" w:hAnsiTheme="majorHAnsi" w:cstheme="majorHAnsi"/>
          <w:color w:val="000000"/>
          <w:sz w:val="24"/>
          <w:szCs w:val="24"/>
        </w:rPr>
        <w:t>Anchor</w:t>
      </w:r>
      <w:r w:rsidRPr="008A2E85">
        <w:rPr>
          <w:rFonts w:asciiTheme="majorHAnsi" w:hAnsiTheme="majorHAnsi" w:cstheme="majorHAnsi"/>
          <w:color w:val="000000"/>
          <w:sz w:val="24"/>
          <w:szCs w:val="24"/>
        </w:rPr>
        <w:t xml:space="preserve"> Baptist Academy…</w:t>
      </w:r>
    </w:p>
    <w:p w14:paraId="63165B4E" w14:textId="252C00E1"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protect my mind, body, and morals from evil companions by not making them intimate</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associates.</w:t>
      </w:r>
    </w:p>
    <w:p w14:paraId="6BB9AA08"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seek to honor the Lord and use wisdom in my music and entertainment choices.</w:t>
      </w:r>
    </w:p>
    <w:p w14:paraId="061A1BAF" w14:textId="0C4168FE"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not use alcohol, illegal drugs, cigarettes, tobacco, or e-cigarettes/vaping instruments in any</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form.</w:t>
      </w:r>
    </w:p>
    <w:p w14:paraId="32A4BEF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seek to witness faithfully as a Christian by looking, acting, and talking like a Christian.</w:t>
      </w:r>
    </w:p>
    <w:p w14:paraId="136EEDD2" w14:textId="5A6660D5"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faithfully attend the church services and Sunday School and participate in my local church</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activities, realizing these are a normal part of my Christian walk and testimony.</w:t>
      </w:r>
    </w:p>
    <w:p w14:paraId="031BDFB5" w14:textId="68C442BE"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use any technology in a manner which honors Christ and my parents as I follow</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biblical</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principles.</w:t>
      </w:r>
    </w:p>
    <w:p w14:paraId="5F61CA64"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love the Lord with all my heart, honor my parents, and respect my teachers daily.</w:t>
      </w:r>
    </w:p>
    <w:p w14:paraId="459E3B8B"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give my very best in all that I do for God’s glory.</w:t>
      </w:r>
    </w:p>
    <w:p w14:paraId="625F0C7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not participate in any public or private displays of immorality.</w:t>
      </w:r>
    </w:p>
    <w:p w14:paraId="707201FF" w14:textId="001FB1C8"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will seek to represent Christ by looking, acting, and talking like a Christian both at</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school and away</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from school.</w:t>
      </w:r>
    </w:p>
    <w:p w14:paraId="472B91F6" w14:textId="2D3130D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I will read the entire </w:t>
      </w:r>
      <w:r w:rsidRPr="008A2E85">
        <w:rPr>
          <w:rFonts w:asciiTheme="majorHAnsi" w:hAnsiTheme="majorHAnsi" w:cstheme="majorHAnsi"/>
          <w:color w:val="000000"/>
          <w:sz w:val="24"/>
          <w:szCs w:val="24"/>
        </w:rPr>
        <w:t>Anchor</w:t>
      </w:r>
      <w:r w:rsidRPr="008A2E85">
        <w:rPr>
          <w:rFonts w:asciiTheme="majorHAnsi" w:hAnsiTheme="majorHAnsi" w:cstheme="majorHAnsi"/>
          <w:color w:val="000000"/>
          <w:sz w:val="24"/>
          <w:szCs w:val="24"/>
        </w:rPr>
        <w:t xml:space="preserve"> Baptist Academy School Handbook, and I will agree to abide by its</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rules and guidelines.</w:t>
      </w:r>
    </w:p>
    <w:p w14:paraId="46CEB677"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5AA4CC9" w14:textId="603560AC"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I have read the entire </w:t>
      </w:r>
      <w:r w:rsidRPr="008A2E85">
        <w:rPr>
          <w:rFonts w:asciiTheme="majorHAnsi" w:hAnsiTheme="majorHAnsi" w:cstheme="majorHAnsi"/>
          <w:color w:val="000000"/>
          <w:sz w:val="24"/>
          <w:szCs w:val="24"/>
        </w:rPr>
        <w:t xml:space="preserve">Anchor </w:t>
      </w:r>
      <w:r w:rsidRPr="008A2E85">
        <w:rPr>
          <w:rFonts w:asciiTheme="majorHAnsi" w:hAnsiTheme="majorHAnsi" w:cstheme="majorHAnsi"/>
          <w:color w:val="000000"/>
          <w:sz w:val="24"/>
          <w:szCs w:val="24"/>
        </w:rPr>
        <w:t>Baptist Academy Student and Parent Handbook, and I will not only abide by the</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rules and standards, but I will support them.</w:t>
      </w:r>
    </w:p>
    <w:p w14:paraId="07125B11" w14:textId="7ACA8A6F"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1016D3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BF4C6D2" w14:textId="4D35E3D5"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_____________________________________</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_________________</w:t>
      </w:r>
    </w:p>
    <w:p w14:paraId="439F6C5B" w14:textId="1467241D"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First and Last Name of Student (Print legibly)</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Date</w:t>
      </w:r>
    </w:p>
    <w:p w14:paraId="1882C872" w14:textId="0EBCBAB2"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0E8D829" w14:textId="64621F73"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_____________________________________</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_________________</w:t>
      </w:r>
    </w:p>
    <w:p w14:paraId="63E0897D" w14:textId="3304165F"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Signature of Student</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Date</w:t>
      </w:r>
    </w:p>
    <w:p w14:paraId="75947345"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F72BFF1"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25800FFB"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26C2E454"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25881D4C"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EE6D924"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A0D62F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67EF3697" w14:textId="77777777" w:rsidR="00207ED5" w:rsidRDefault="00207ED5" w:rsidP="000B68B8">
      <w:pPr>
        <w:autoSpaceDE w:val="0"/>
        <w:autoSpaceDN w:val="0"/>
        <w:adjustRightInd w:val="0"/>
        <w:spacing w:after="0" w:line="240" w:lineRule="auto"/>
        <w:rPr>
          <w:rFonts w:asciiTheme="majorHAnsi" w:hAnsiTheme="majorHAnsi" w:cstheme="majorHAnsi"/>
          <w:b/>
          <w:bCs/>
          <w:color w:val="000000"/>
          <w:sz w:val="28"/>
          <w:szCs w:val="28"/>
        </w:rPr>
      </w:pPr>
    </w:p>
    <w:p w14:paraId="40B592B3" w14:textId="77777777" w:rsidR="00207ED5" w:rsidRDefault="00207ED5" w:rsidP="000B68B8">
      <w:pPr>
        <w:autoSpaceDE w:val="0"/>
        <w:autoSpaceDN w:val="0"/>
        <w:adjustRightInd w:val="0"/>
        <w:spacing w:after="0" w:line="240" w:lineRule="auto"/>
        <w:rPr>
          <w:rFonts w:asciiTheme="majorHAnsi" w:hAnsiTheme="majorHAnsi" w:cstheme="majorHAnsi"/>
          <w:b/>
          <w:bCs/>
          <w:color w:val="000000"/>
          <w:sz w:val="28"/>
          <w:szCs w:val="28"/>
        </w:rPr>
      </w:pPr>
    </w:p>
    <w:p w14:paraId="5900DB31" w14:textId="5F0E3FE1" w:rsidR="000B68B8" w:rsidRPr="008A2E85" w:rsidRDefault="000B68B8" w:rsidP="000B68B8">
      <w:pPr>
        <w:autoSpaceDE w:val="0"/>
        <w:autoSpaceDN w:val="0"/>
        <w:adjustRightInd w:val="0"/>
        <w:spacing w:after="0" w:line="240" w:lineRule="auto"/>
        <w:rPr>
          <w:rFonts w:asciiTheme="majorHAnsi" w:hAnsiTheme="majorHAnsi" w:cstheme="majorHAnsi"/>
          <w:b/>
          <w:bCs/>
          <w:color w:val="000000"/>
          <w:sz w:val="28"/>
          <w:szCs w:val="28"/>
        </w:rPr>
      </w:pPr>
      <w:r w:rsidRPr="008A2E85">
        <w:rPr>
          <w:rFonts w:asciiTheme="majorHAnsi" w:hAnsiTheme="majorHAnsi" w:cstheme="majorHAnsi"/>
          <w:b/>
          <w:bCs/>
          <w:color w:val="000000"/>
          <w:sz w:val="28"/>
          <w:szCs w:val="28"/>
        </w:rPr>
        <w:lastRenderedPageBreak/>
        <w:t>Parent Agreement</w:t>
      </w:r>
    </w:p>
    <w:p w14:paraId="10E5DBB1"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As a parent, I testify of the following:</w:t>
      </w:r>
    </w:p>
    <w:p w14:paraId="5D29D690" w14:textId="4D1F99A4"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The Lord is leading me to enroll my children at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w:t>
      </w:r>
    </w:p>
    <w:p w14:paraId="2919342C" w14:textId="1CF8CF02"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I support the philosophy of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w:t>
      </w:r>
    </w:p>
    <w:p w14:paraId="46F33800"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I have read, I understand, and I support the church and school beliefs being taught to my children.</w:t>
      </w:r>
    </w:p>
    <w:p w14:paraId="12594FF9" w14:textId="5EB98811"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As I am a Christian and </w:t>
      </w:r>
      <w:r w:rsidRPr="008A2E85">
        <w:rPr>
          <w:rFonts w:asciiTheme="majorHAnsi" w:hAnsiTheme="majorHAnsi" w:cstheme="majorHAnsi"/>
          <w:color w:val="000000"/>
          <w:sz w:val="24"/>
          <w:szCs w:val="24"/>
        </w:rPr>
        <w:t>Anchor</w:t>
      </w:r>
      <w:r w:rsidRPr="008A2E85">
        <w:rPr>
          <w:rFonts w:asciiTheme="majorHAnsi" w:hAnsiTheme="majorHAnsi" w:cstheme="majorHAnsi"/>
          <w:color w:val="000000"/>
          <w:sz w:val="24"/>
          <w:szCs w:val="24"/>
        </w:rPr>
        <w:t xml:space="preserve"> Baptist Academy is a Christian ministry organization, I agree not to</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make demands, threaten to sue, make any kind of accusation or complaint, or litigate any matter</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whatsoever relating to or resulting from the enforcement of the Handbook. To do otherwise would</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be a clear violation of Biblical teaching and practice.</w:t>
      </w:r>
    </w:p>
    <w:p w14:paraId="2D8FDFE2"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75DC27A" w14:textId="292815BE"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As an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 parent, I commit to the following:</w:t>
      </w:r>
    </w:p>
    <w:p w14:paraId="32FA6C95"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communicate with school leadership regarding any misunderstandings</w:t>
      </w:r>
    </w:p>
    <w:p w14:paraId="4C2454B0"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refrain from accepting criticism from students or other parents</w:t>
      </w:r>
    </w:p>
    <w:p w14:paraId="28D1C57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share concerns with the school administration in the right spirit</w:t>
      </w:r>
    </w:p>
    <w:p w14:paraId="12925FA6"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refrain from gossip and to protect the sweet spirit of the school family</w:t>
      </w:r>
    </w:p>
    <w:p w14:paraId="146C13DC"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follow Matthew 18 in resolving all concerns in a Christ-honoring way</w:t>
      </w:r>
    </w:p>
    <w:p w14:paraId="15B1CC6C"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1142AD60" w14:textId="7927BCF5"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As an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 parent, I accept the following responsibilities:</w:t>
      </w:r>
    </w:p>
    <w:p w14:paraId="4601F62B"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pray for the school staff and program</w:t>
      </w:r>
    </w:p>
    <w:p w14:paraId="544DB599"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build a relationship with my child’s educators</w:t>
      </w:r>
    </w:p>
    <w:p w14:paraId="443C9097"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maintain my leading and primary role in actively training my child</w:t>
      </w:r>
    </w:p>
    <w:p w14:paraId="6283BAC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cooperate in all matters of discipline</w:t>
      </w:r>
    </w:p>
    <w:p w14:paraId="72A27BC0"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maintain an environment of godliness in my home</w:t>
      </w:r>
    </w:p>
    <w:p w14:paraId="669ED62A" w14:textId="726798CA"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To review and respond to weekly communication from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w:t>
      </w:r>
    </w:p>
    <w:p w14:paraId="768AEDA9" w14:textId="2254E488"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 To be punctual and supportive of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 policies for excused tardy or absences</w:t>
      </w:r>
    </w:p>
    <w:p w14:paraId="4ACC5585"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attend all Parent-Teacher Meetings</w:t>
      </w:r>
    </w:p>
    <w:p w14:paraId="1BF9A32A"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To fully read and support the student handbook</w:t>
      </w:r>
    </w:p>
    <w:p w14:paraId="20EE80A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253B929" w14:textId="5BBF7A4D"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I realize the importance of my family being committed to this agreement, and I</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understand that my faithful</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participation in worship and service in my local church is paramount. If I determine a different direction for</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 xml:space="preserve">my family, I may forfeit the privilege to have my children enrolled in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 If such a time occurs, I agree to</w:t>
      </w:r>
    </w:p>
    <w:p w14:paraId="50F332D5"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contact the school administrator to meet and to determine the correct course of action.</w:t>
      </w:r>
    </w:p>
    <w:p w14:paraId="37B85BD7" w14:textId="666B7DEC"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I realize that enrolling my children in </w:t>
      </w:r>
      <w:r w:rsidRPr="008A2E85">
        <w:rPr>
          <w:rFonts w:asciiTheme="majorHAnsi" w:hAnsiTheme="majorHAnsi" w:cstheme="majorHAnsi"/>
          <w:color w:val="000000"/>
          <w:sz w:val="24"/>
          <w:szCs w:val="24"/>
        </w:rPr>
        <w:t>A</w:t>
      </w:r>
      <w:r w:rsidRPr="008A2E85">
        <w:rPr>
          <w:rFonts w:asciiTheme="majorHAnsi" w:hAnsiTheme="majorHAnsi" w:cstheme="majorHAnsi"/>
          <w:color w:val="000000"/>
          <w:sz w:val="24"/>
          <w:szCs w:val="24"/>
        </w:rPr>
        <w:t>BA is a privilege, not a right. I understand this pledge is an agreement</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to the biblical “three-fold cord” of home, church, and school, working together to develop Christlikeness in my</w:t>
      </w:r>
      <w:r w:rsidRPr="008A2E85">
        <w:rPr>
          <w:rFonts w:asciiTheme="majorHAnsi" w:hAnsiTheme="majorHAnsi" w:cstheme="majorHAnsi"/>
          <w:color w:val="000000"/>
          <w:sz w:val="24"/>
          <w:szCs w:val="24"/>
        </w:rPr>
        <w:t xml:space="preserve"> </w:t>
      </w:r>
      <w:r w:rsidRPr="008A2E85">
        <w:rPr>
          <w:rFonts w:asciiTheme="majorHAnsi" w:hAnsiTheme="majorHAnsi" w:cstheme="majorHAnsi"/>
          <w:color w:val="000000"/>
          <w:sz w:val="24"/>
          <w:szCs w:val="24"/>
        </w:rPr>
        <w:t>children.</w:t>
      </w:r>
    </w:p>
    <w:p w14:paraId="6CC75F75" w14:textId="44CAAC0A"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58961FF1"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09479B24"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_____________________________________</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_________________</w:t>
      </w:r>
    </w:p>
    <w:p w14:paraId="1B177C50" w14:textId="3BC1D3D8"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First and Last </w:t>
      </w:r>
      <w:r w:rsidRPr="008A2E85">
        <w:rPr>
          <w:rFonts w:asciiTheme="majorHAnsi" w:hAnsiTheme="majorHAnsi" w:cstheme="majorHAnsi"/>
          <w:color w:val="000000"/>
          <w:sz w:val="24"/>
          <w:szCs w:val="24"/>
        </w:rPr>
        <w:t>Father/Guardian</w:t>
      </w:r>
      <w:r w:rsidRPr="008A2E85">
        <w:rPr>
          <w:rFonts w:asciiTheme="majorHAnsi" w:hAnsiTheme="majorHAnsi" w:cstheme="majorHAnsi"/>
          <w:color w:val="000000"/>
          <w:sz w:val="24"/>
          <w:szCs w:val="24"/>
        </w:rPr>
        <w:t xml:space="preserve"> (Print legibly)</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Date</w:t>
      </w:r>
    </w:p>
    <w:p w14:paraId="6F08C06F"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p>
    <w:p w14:paraId="3DCB4515" w14:textId="77777777"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_____________________________________</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_________________</w:t>
      </w:r>
    </w:p>
    <w:p w14:paraId="4422E212" w14:textId="384D92A3" w:rsidR="000B68B8" w:rsidRPr="008A2E85" w:rsidRDefault="000B68B8" w:rsidP="000B68B8">
      <w:pPr>
        <w:autoSpaceDE w:val="0"/>
        <w:autoSpaceDN w:val="0"/>
        <w:adjustRightInd w:val="0"/>
        <w:spacing w:after="0" w:line="240" w:lineRule="auto"/>
        <w:rPr>
          <w:rFonts w:asciiTheme="majorHAnsi" w:hAnsiTheme="majorHAnsi" w:cstheme="majorHAnsi"/>
          <w:color w:val="000000"/>
          <w:sz w:val="24"/>
          <w:szCs w:val="24"/>
        </w:rPr>
      </w:pPr>
      <w:r w:rsidRPr="008A2E85">
        <w:rPr>
          <w:rFonts w:asciiTheme="majorHAnsi" w:hAnsiTheme="majorHAnsi" w:cstheme="majorHAnsi"/>
          <w:color w:val="000000"/>
          <w:sz w:val="24"/>
          <w:szCs w:val="24"/>
        </w:rPr>
        <w:t xml:space="preserve">Signature of </w:t>
      </w:r>
      <w:r w:rsidRPr="008A2E85">
        <w:rPr>
          <w:rFonts w:asciiTheme="majorHAnsi" w:hAnsiTheme="majorHAnsi" w:cstheme="majorHAnsi"/>
          <w:color w:val="000000"/>
          <w:sz w:val="24"/>
          <w:szCs w:val="24"/>
        </w:rPr>
        <w:t>Father/Guardian</w:t>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r>
      <w:r w:rsidRPr="008A2E85">
        <w:rPr>
          <w:rFonts w:asciiTheme="majorHAnsi" w:hAnsiTheme="majorHAnsi" w:cstheme="majorHAnsi"/>
          <w:color w:val="000000"/>
          <w:sz w:val="24"/>
          <w:szCs w:val="24"/>
        </w:rPr>
        <w:tab/>
        <w:t>Date</w:t>
      </w:r>
    </w:p>
    <w:sectPr w:rsidR="000B68B8" w:rsidRPr="008A2E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787242"/>
    <w:multiLevelType w:val="hybridMultilevel"/>
    <w:tmpl w:val="3C60B8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211D8C"/>
    <w:multiLevelType w:val="hybridMultilevel"/>
    <w:tmpl w:val="63D42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F74BF2"/>
    <w:multiLevelType w:val="hybridMultilevel"/>
    <w:tmpl w:val="3C60B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41055">
    <w:abstractNumId w:val="8"/>
  </w:num>
  <w:num w:numId="2" w16cid:durableId="118770690">
    <w:abstractNumId w:val="6"/>
  </w:num>
  <w:num w:numId="3" w16cid:durableId="1903059536">
    <w:abstractNumId w:val="5"/>
  </w:num>
  <w:num w:numId="4" w16cid:durableId="2028873253">
    <w:abstractNumId w:val="4"/>
  </w:num>
  <w:num w:numId="5" w16cid:durableId="1719013324">
    <w:abstractNumId w:val="7"/>
  </w:num>
  <w:num w:numId="6" w16cid:durableId="1757095478">
    <w:abstractNumId w:val="3"/>
  </w:num>
  <w:num w:numId="7" w16cid:durableId="1266160110">
    <w:abstractNumId w:val="2"/>
  </w:num>
  <w:num w:numId="8" w16cid:durableId="1017660865">
    <w:abstractNumId w:val="1"/>
  </w:num>
  <w:num w:numId="9" w16cid:durableId="1475443781">
    <w:abstractNumId w:val="0"/>
  </w:num>
  <w:num w:numId="10" w16cid:durableId="575866837">
    <w:abstractNumId w:val="11"/>
  </w:num>
  <w:num w:numId="11" w16cid:durableId="409423160">
    <w:abstractNumId w:val="9"/>
  </w:num>
  <w:num w:numId="12" w16cid:durableId="19703589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DC7"/>
    <w:rsid w:val="00034616"/>
    <w:rsid w:val="0006063C"/>
    <w:rsid w:val="000B68B8"/>
    <w:rsid w:val="00112A5B"/>
    <w:rsid w:val="00116EA2"/>
    <w:rsid w:val="0015074B"/>
    <w:rsid w:val="00207ED5"/>
    <w:rsid w:val="0029639D"/>
    <w:rsid w:val="0032367C"/>
    <w:rsid w:val="00326F90"/>
    <w:rsid w:val="003E624E"/>
    <w:rsid w:val="0070597F"/>
    <w:rsid w:val="0082575B"/>
    <w:rsid w:val="008359AF"/>
    <w:rsid w:val="008654CE"/>
    <w:rsid w:val="008A2E85"/>
    <w:rsid w:val="00970FCE"/>
    <w:rsid w:val="00975B0B"/>
    <w:rsid w:val="00997996"/>
    <w:rsid w:val="00A94E46"/>
    <w:rsid w:val="00AA1D8D"/>
    <w:rsid w:val="00B341AA"/>
    <w:rsid w:val="00B47730"/>
    <w:rsid w:val="00CB0664"/>
    <w:rsid w:val="00CC5D76"/>
    <w:rsid w:val="00D13198"/>
    <w:rsid w:val="00EC7242"/>
    <w:rsid w:val="00FC0C7E"/>
    <w:rsid w:val="00FC369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C3940"/>
  <w14:defaultImageDpi w14:val="300"/>
  <w15:docId w15:val="{AA0B37DF-7B0C-AC4D-BC60-58A4F095A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19</Pages>
  <Words>6577</Words>
  <Characters>34597</Characters>
  <Application>Microsoft Office Word</Application>
  <DocSecurity>0</DocSecurity>
  <Lines>786</Lines>
  <Paragraphs>588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Connor Atwood</cp:lastModifiedBy>
  <cp:revision>6</cp:revision>
  <dcterms:created xsi:type="dcterms:W3CDTF">2026-03-16T20:30:00Z</dcterms:created>
  <dcterms:modified xsi:type="dcterms:W3CDTF">2026-03-17T00:35:00Z</dcterms:modified>
  <cp:category/>
</cp:coreProperties>
</file>